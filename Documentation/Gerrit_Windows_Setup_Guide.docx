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D55C" w14:textId="51842E6B" w:rsidR="00E060F5" w:rsidRPr="00667976" w:rsidRDefault="0031388A">
      <w:pPr>
        <w:pStyle w:val="Heading1"/>
        <w:rPr>
          <w:rFonts w:cstheme="majorHAnsi"/>
        </w:rPr>
      </w:pPr>
      <w:r w:rsidRPr="00667976">
        <w:rPr>
          <w:rFonts w:cstheme="majorHAnsi"/>
        </w:rPr>
        <w:t>Setting Up Gerrit Web Interface on Windows (For Personal Use)</w:t>
      </w:r>
    </w:p>
    <w:p w14:paraId="7CD6845E" w14:textId="77777777" w:rsidR="00D15B67" w:rsidRPr="00667976" w:rsidRDefault="00D15B67" w:rsidP="0031659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601EFCB" w14:textId="32DD78F6" w:rsidR="00316590" w:rsidRPr="00667976" w:rsidRDefault="00316590" w:rsidP="00D15B67">
      <w:pPr>
        <w:pStyle w:val="ListParagraph"/>
        <w:numPr>
          <w:ilvl w:val="0"/>
          <w:numId w:val="29"/>
        </w:numPr>
        <w:ind w:left="360"/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667976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t>Prepare Your Environment</w:t>
      </w:r>
    </w:p>
    <w:p w14:paraId="211643D2" w14:textId="4CA0F6F2" w:rsidR="00D15B67" w:rsidRPr="00D15B67" w:rsidRDefault="00D15B67" w:rsidP="00316590">
      <w:p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Before setting up Gerrit on Windows, make sure you have the following installed:</w:t>
      </w:r>
    </w:p>
    <w:p w14:paraId="0F990B72" w14:textId="1F4A23E5" w:rsidR="00D15B67" w:rsidRDefault="000446EF" w:rsidP="00316590">
      <w:pPr>
        <w:numPr>
          <w:ilvl w:val="0"/>
          <w:numId w:val="27"/>
        </w:numPr>
        <w:spacing w:after="160" w:line="259" w:lineRule="auto"/>
        <w:rPr>
          <w:rFonts w:asciiTheme="majorHAnsi" w:hAnsiTheme="majorHAnsi" w:cstheme="majorHAnsi"/>
          <w:sz w:val="24"/>
          <w:szCs w:val="24"/>
        </w:rPr>
      </w:pPr>
      <w:r w:rsidRPr="000446EF">
        <w:rPr>
          <w:rFonts w:asciiTheme="majorHAnsi" w:hAnsiTheme="majorHAnsi" w:cstheme="majorHAnsi"/>
          <w:sz w:val="24"/>
          <w:szCs w:val="24"/>
        </w:rPr>
        <w:t xml:space="preserve">Install </w:t>
      </w:r>
      <w:r w:rsidR="00D15B67" w:rsidRPr="00BF20A9">
        <w:rPr>
          <w:rFonts w:asciiTheme="majorHAnsi" w:hAnsiTheme="majorHAnsi" w:cstheme="majorHAnsi"/>
          <w:b/>
          <w:bCs/>
          <w:sz w:val="24"/>
          <w:szCs w:val="24"/>
        </w:rPr>
        <w:t>Git</w:t>
      </w:r>
      <w:r w:rsidR="00D15B67" w:rsidRPr="00D15B67">
        <w:rPr>
          <w:rFonts w:asciiTheme="majorHAnsi" w:hAnsiTheme="majorHAnsi" w:cstheme="majorHAnsi"/>
          <w:sz w:val="24"/>
          <w:szCs w:val="24"/>
        </w:rPr>
        <w:t xml:space="preserve"> for Windows</w:t>
      </w:r>
    </w:p>
    <w:p w14:paraId="52F5CEFA" w14:textId="7A35B285" w:rsidR="000446EF" w:rsidRDefault="000446EF" w:rsidP="000446EF">
      <w:pPr>
        <w:pStyle w:val="ListParagraph"/>
        <w:numPr>
          <w:ilvl w:val="0"/>
          <w:numId w:val="79"/>
        </w:numPr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0446EF">
        <w:rPr>
          <w:rFonts w:asciiTheme="majorHAnsi" w:hAnsiTheme="majorHAnsi" w:cstheme="majorHAnsi"/>
          <w:sz w:val="24"/>
          <w:szCs w:val="24"/>
        </w:rPr>
        <w:t xml:space="preserve">Download from </w:t>
      </w:r>
      <w:hyperlink r:id="rId8" w:history="1">
        <w:r w:rsidRPr="00711557">
          <w:rPr>
            <w:rStyle w:val="Hyperlink"/>
            <w:rFonts w:asciiTheme="majorHAnsi" w:hAnsiTheme="majorHAnsi" w:cstheme="majorHAnsi"/>
            <w:sz w:val="24"/>
            <w:szCs w:val="24"/>
          </w:rPr>
          <w:t>https://git-scm.com/downloads</w:t>
        </w:r>
      </w:hyperlink>
      <w:r w:rsidRPr="000446EF">
        <w:rPr>
          <w:rFonts w:asciiTheme="majorHAnsi" w:hAnsiTheme="majorHAnsi" w:cstheme="majorHAnsi"/>
          <w:sz w:val="24"/>
          <w:szCs w:val="24"/>
        </w:rPr>
        <w:t>.</w:t>
      </w:r>
    </w:p>
    <w:p w14:paraId="690BA14F" w14:textId="77777777" w:rsidR="000446EF" w:rsidRDefault="000446EF" w:rsidP="000446EF">
      <w:pPr>
        <w:pStyle w:val="ListParagraph"/>
        <w:numPr>
          <w:ilvl w:val="0"/>
          <w:numId w:val="79"/>
        </w:numPr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0446EF">
        <w:rPr>
          <w:rFonts w:asciiTheme="majorHAnsi" w:hAnsiTheme="majorHAnsi" w:cstheme="majorHAnsi"/>
          <w:sz w:val="24"/>
          <w:szCs w:val="24"/>
        </w:rPr>
        <w:t>Run the installer and select “Add Git to PATH” during installation.</w:t>
      </w:r>
    </w:p>
    <w:p w14:paraId="5B059F44" w14:textId="77777777" w:rsidR="000446EF" w:rsidRDefault="000446EF" w:rsidP="000446EF">
      <w:pPr>
        <w:pStyle w:val="ListParagraph"/>
        <w:numPr>
          <w:ilvl w:val="0"/>
          <w:numId w:val="79"/>
        </w:numPr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0446EF">
        <w:rPr>
          <w:rFonts w:asciiTheme="majorHAnsi" w:hAnsiTheme="majorHAnsi" w:cstheme="majorHAnsi"/>
          <w:sz w:val="24"/>
          <w:szCs w:val="24"/>
        </w:rPr>
        <w:t>Verify installation:</w:t>
      </w:r>
    </w:p>
    <w:p w14:paraId="38FF4256" w14:textId="0866638C" w:rsidR="000446EF" w:rsidRPr="000446EF" w:rsidRDefault="000446EF" w:rsidP="000446EF">
      <w:pPr>
        <w:pStyle w:val="ListParagraph"/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0446EF">
        <w:rPr>
          <w:rFonts w:asciiTheme="majorHAnsi" w:hAnsiTheme="majorHAnsi" w:cstheme="majorHAnsi"/>
          <w:sz w:val="24"/>
          <w:szCs w:val="24"/>
        </w:rPr>
        <w:t xml:space="preserve">Open Command Prompt and run: </w:t>
      </w:r>
    </w:p>
    <w:p w14:paraId="188C7A80" w14:textId="34FAD5F1" w:rsidR="000446EF" w:rsidRPr="000446EF" w:rsidRDefault="000446EF" w:rsidP="000446EF">
      <w:pPr>
        <w:spacing w:after="160" w:line="259" w:lineRule="auto"/>
        <w:ind w:left="720" w:firstLine="36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0446E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git –version</w:t>
      </w:r>
    </w:p>
    <w:p w14:paraId="53309773" w14:textId="0251D607" w:rsidR="000446EF" w:rsidRPr="00D15B67" w:rsidRDefault="000446EF" w:rsidP="000446EF">
      <w:pPr>
        <w:spacing w:after="160" w:line="259" w:lineRule="auto"/>
        <w:ind w:left="720" w:firstLine="360"/>
        <w:rPr>
          <w:rFonts w:asciiTheme="majorHAnsi" w:hAnsiTheme="majorHAnsi" w:cstheme="majorHAnsi"/>
          <w:sz w:val="24"/>
          <w:szCs w:val="24"/>
        </w:rPr>
      </w:pPr>
      <w:r w:rsidRPr="000446EF">
        <w:rPr>
          <w:rFonts w:asciiTheme="majorHAnsi" w:hAnsiTheme="majorHAnsi" w:cstheme="majorHAnsi"/>
          <w:sz w:val="24"/>
          <w:szCs w:val="24"/>
        </w:rPr>
        <w:t>You should see something like git version 2.x.x.</w:t>
      </w:r>
    </w:p>
    <w:p w14:paraId="1358F260" w14:textId="104A5B30" w:rsidR="00316590" w:rsidRPr="00D15B67" w:rsidRDefault="00316590" w:rsidP="00316590">
      <w:pPr>
        <w:numPr>
          <w:ilvl w:val="0"/>
          <w:numId w:val="27"/>
        </w:numPr>
        <w:spacing w:after="160" w:line="259" w:lineRule="auto"/>
        <w:rPr>
          <w:rFonts w:asciiTheme="majorHAnsi" w:hAnsiTheme="majorHAnsi" w:cstheme="majorHAnsi"/>
          <w:sz w:val="24"/>
          <w:szCs w:val="24"/>
        </w:rPr>
      </w:pPr>
      <w:r w:rsidRPr="00BF20A9">
        <w:rPr>
          <w:rFonts w:asciiTheme="majorHAnsi" w:hAnsiTheme="majorHAnsi" w:cstheme="majorHAnsi"/>
          <w:sz w:val="24"/>
          <w:szCs w:val="24"/>
        </w:rPr>
        <w:t xml:space="preserve">Install </w:t>
      </w:r>
      <w:r w:rsidRPr="00BF20A9">
        <w:rPr>
          <w:rFonts w:asciiTheme="majorHAnsi" w:hAnsiTheme="majorHAnsi" w:cstheme="majorHAnsi"/>
          <w:b/>
          <w:bCs/>
          <w:sz w:val="24"/>
          <w:szCs w:val="24"/>
        </w:rPr>
        <w:t>Java</w:t>
      </w:r>
      <w:r w:rsidRPr="00D15B67">
        <w:rPr>
          <w:rFonts w:asciiTheme="majorHAnsi" w:hAnsiTheme="majorHAnsi" w:cstheme="majorHAnsi"/>
          <w:sz w:val="24"/>
          <w:szCs w:val="24"/>
        </w:rPr>
        <w:t xml:space="preserve"> (Gerrit requires Java 11+):</w:t>
      </w:r>
    </w:p>
    <w:p w14:paraId="5657061F" w14:textId="50FCB8FA" w:rsidR="00316590" w:rsidRPr="00D15B67" w:rsidRDefault="00316590" w:rsidP="00D15B67">
      <w:pPr>
        <w:numPr>
          <w:ilvl w:val="1"/>
          <w:numId w:val="32"/>
        </w:numPr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 xml:space="preserve">Download OpenJDK 11 or </w:t>
      </w:r>
      <w:r w:rsidR="00D15B67" w:rsidRPr="00D15B67">
        <w:rPr>
          <w:rFonts w:asciiTheme="majorHAnsi" w:hAnsiTheme="majorHAnsi" w:cstheme="majorHAnsi"/>
          <w:sz w:val="24"/>
          <w:szCs w:val="24"/>
        </w:rPr>
        <w:t>higher (</w:t>
      </w:r>
      <w:hyperlink r:id="rId9" w:history="1">
        <w:r w:rsidR="00D15B67" w:rsidRPr="00D15B67">
          <w:rPr>
            <w:rStyle w:val="Hyperlink"/>
            <w:rFonts w:asciiTheme="majorHAnsi" w:hAnsiTheme="majorHAnsi" w:cstheme="majorHAnsi"/>
            <w:sz w:val="24"/>
            <w:szCs w:val="24"/>
          </w:rPr>
          <w:t>https://www.oracle.com/java/technologies/javase-downloads.html</w:t>
        </w:r>
      </w:hyperlink>
      <w:r w:rsidR="00D15B67" w:rsidRPr="00D15B67">
        <w:rPr>
          <w:rFonts w:asciiTheme="majorHAnsi" w:hAnsiTheme="majorHAnsi" w:cstheme="majorHAnsi"/>
          <w:sz w:val="24"/>
          <w:szCs w:val="24"/>
        </w:rPr>
        <w:t>)</w:t>
      </w:r>
    </w:p>
    <w:p w14:paraId="6392A468" w14:textId="77777777" w:rsidR="00316590" w:rsidRPr="00D15B67" w:rsidRDefault="00316590" w:rsidP="00D15B67">
      <w:pPr>
        <w:numPr>
          <w:ilvl w:val="1"/>
          <w:numId w:val="32"/>
        </w:numPr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Set JAVA_HOME environment variable:</w:t>
      </w:r>
    </w:p>
    <w:p w14:paraId="0BBA1F1F" w14:textId="77777777" w:rsidR="00316590" w:rsidRPr="00263B4F" w:rsidRDefault="00316590" w:rsidP="00D15B67">
      <w:pPr>
        <w:spacing w:after="160" w:line="259" w:lineRule="auto"/>
        <w:ind w:left="720" w:firstLine="36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proofErr w:type="spellStart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setx</w:t>
      </w:r>
      <w:proofErr w:type="spellEnd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JAVA_HOME "C:\Program Files\Eclipse </w:t>
      </w:r>
      <w:proofErr w:type="spellStart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Adoptium</w:t>
      </w:r>
      <w:proofErr w:type="spellEnd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\jdk-17.0.8.1-hotspot"</w:t>
      </w:r>
    </w:p>
    <w:p w14:paraId="7E48ACF8" w14:textId="77777777" w:rsidR="00316590" w:rsidRPr="00263B4F" w:rsidRDefault="00316590" w:rsidP="00D15B67">
      <w:pPr>
        <w:spacing w:after="160" w:line="259" w:lineRule="auto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proofErr w:type="spellStart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setx</w:t>
      </w:r>
      <w:proofErr w:type="spellEnd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PATH "%JAVA_HOME%\</w:t>
      </w:r>
      <w:proofErr w:type="gramStart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bin;%</w:t>
      </w:r>
      <w:proofErr w:type="gramEnd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PATH%"</w:t>
      </w:r>
    </w:p>
    <w:p w14:paraId="45209596" w14:textId="77777777" w:rsidR="00316590" w:rsidRPr="00D15B67" w:rsidRDefault="00316590" w:rsidP="00D15B67">
      <w:pPr>
        <w:numPr>
          <w:ilvl w:val="1"/>
          <w:numId w:val="32"/>
        </w:numPr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Verify installation:</w:t>
      </w:r>
    </w:p>
    <w:p w14:paraId="6133F16B" w14:textId="5BE662CA" w:rsidR="00E060F5" w:rsidRPr="00263B4F" w:rsidRDefault="00316590" w:rsidP="00D15B67">
      <w:pPr>
        <w:spacing w:after="160" w:line="259" w:lineRule="auto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java -version</w:t>
      </w:r>
    </w:p>
    <w:p w14:paraId="5D8D34A1" w14:textId="4E35A8D5" w:rsidR="00D15B67" w:rsidRPr="00D15B67" w:rsidRDefault="0031388A" w:rsidP="00D15B67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Optional: Python (for scripting)</w:t>
      </w:r>
    </w:p>
    <w:p w14:paraId="6AD93062" w14:textId="488D8691" w:rsidR="00E060F5" w:rsidRPr="00667976" w:rsidRDefault="0031388A" w:rsidP="00D15B67">
      <w:pPr>
        <w:pStyle w:val="Heading2"/>
        <w:numPr>
          <w:ilvl w:val="0"/>
          <w:numId w:val="29"/>
        </w:numPr>
        <w:ind w:left="360"/>
        <w:rPr>
          <w:rFonts w:cstheme="majorHAnsi"/>
          <w:sz w:val="28"/>
          <w:szCs w:val="28"/>
        </w:rPr>
      </w:pPr>
      <w:r w:rsidRPr="00667976">
        <w:rPr>
          <w:rFonts w:cstheme="majorHAnsi"/>
          <w:sz w:val="28"/>
          <w:szCs w:val="28"/>
        </w:rPr>
        <w:t>Download and Prepare Gerrit</w:t>
      </w:r>
    </w:p>
    <w:p w14:paraId="29220CC6" w14:textId="2216C710" w:rsidR="00E060F5" w:rsidRPr="00D15B67" w:rsidRDefault="0031388A" w:rsidP="00D15B6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Go to</w:t>
      </w:r>
      <w:r w:rsidR="00650482">
        <w:rPr>
          <w:rFonts w:asciiTheme="majorHAnsi" w:hAnsiTheme="majorHAnsi" w:cstheme="majorHAnsi"/>
          <w:sz w:val="24"/>
          <w:szCs w:val="24"/>
        </w:rPr>
        <w:t xml:space="preserve"> official</w:t>
      </w:r>
      <w:r w:rsidR="00263B4F">
        <w:rPr>
          <w:rFonts w:asciiTheme="majorHAnsi" w:hAnsiTheme="majorHAnsi" w:cstheme="majorHAnsi"/>
          <w:sz w:val="24"/>
          <w:szCs w:val="24"/>
        </w:rPr>
        <w:t xml:space="preserve"> </w:t>
      </w:r>
      <w:hyperlink r:id="rId10" w:history="1">
        <w:r w:rsidR="00650482">
          <w:rPr>
            <w:rStyle w:val="Hyperlink"/>
            <w:rFonts w:asciiTheme="majorHAnsi" w:hAnsiTheme="majorHAnsi" w:cstheme="majorHAnsi"/>
            <w:sz w:val="24"/>
            <w:szCs w:val="24"/>
          </w:rPr>
          <w:t>Gerrit download page</w:t>
        </w:r>
      </w:hyperlink>
      <w:r w:rsidR="00650482">
        <w:rPr>
          <w:rFonts w:asciiTheme="majorHAnsi" w:hAnsiTheme="majorHAnsi" w:cstheme="majorHAnsi"/>
          <w:sz w:val="24"/>
          <w:szCs w:val="24"/>
        </w:rPr>
        <w:t>.</w:t>
      </w:r>
    </w:p>
    <w:p w14:paraId="1A50D46F" w14:textId="31F1B0C1" w:rsidR="00E060F5" w:rsidRPr="00D15B67" w:rsidRDefault="0031388A" w:rsidP="00D15B6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Download the latest Gerrit .war file (e.g. gerrit-3.x.war)</w:t>
      </w:r>
    </w:p>
    <w:p w14:paraId="29F26B43" w14:textId="5CED8C71" w:rsidR="00E060F5" w:rsidRPr="00D15B67" w:rsidRDefault="0031388A" w:rsidP="00D15B6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Create a folder, e.g. C:\Gerrit</w:t>
      </w:r>
    </w:p>
    <w:p w14:paraId="03D99DAE" w14:textId="7CE84BA6" w:rsidR="00D15B67" w:rsidRDefault="0031388A" w:rsidP="00D15B67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Move the downloaded .war file into that folder.</w:t>
      </w:r>
    </w:p>
    <w:p w14:paraId="1AA01589" w14:textId="77777777" w:rsidR="00D15B67" w:rsidRPr="00D15B67" w:rsidRDefault="00D15B67" w:rsidP="00D15B6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072C85C" w14:textId="33EC1B21" w:rsidR="00E060F5" w:rsidRPr="00667976" w:rsidRDefault="0031388A" w:rsidP="00D15B67">
      <w:pPr>
        <w:pStyle w:val="ListParagraph"/>
        <w:numPr>
          <w:ilvl w:val="0"/>
          <w:numId w:val="29"/>
        </w:numPr>
        <w:ind w:left="360"/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667976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t>Initialize Gerrit Site</w:t>
      </w:r>
    </w:p>
    <w:p w14:paraId="1E7D23DA" w14:textId="7FE7A439" w:rsidR="00E060F5" w:rsidRPr="00D15B67" w:rsidRDefault="0031388A" w:rsidP="004762A2">
      <w:pPr>
        <w:pStyle w:val="ListParagraph"/>
        <w:numPr>
          <w:ilvl w:val="0"/>
          <w:numId w:val="35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Open Command Prompt as Administrator.</w:t>
      </w:r>
    </w:p>
    <w:p w14:paraId="41D51F0A" w14:textId="3406DA7B" w:rsidR="00E060F5" w:rsidRPr="00D15B67" w:rsidRDefault="0031388A" w:rsidP="004762A2">
      <w:pPr>
        <w:pStyle w:val="ListParagraph"/>
        <w:numPr>
          <w:ilvl w:val="0"/>
          <w:numId w:val="35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Navigate to your Gerrit folder: cd C:\Gerrit</w:t>
      </w:r>
    </w:p>
    <w:p w14:paraId="281488FE" w14:textId="0909D441" w:rsidR="00E060F5" w:rsidRPr="00D15B67" w:rsidRDefault="0031388A" w:rsidP="004762A2">
      <w:pPr>
        <w:pStyle w:val="ListParagraph"/>
        <w:numPr>
          <w:ilvl w:val="0"/>
          <w:numId w:val="35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lastRenderedPageBreak/>
        <w:t>Run this command:</w:t>
      </w:r>
    </w:p>
    <w:p w14:paraId="62CC0D72" w14:textId="77777777" w:rsidR="00514512" w:rsidRDefault="0031388A" w:rsidP="00514512">
      <w:pPr>
        <w:pStyle w:val="ListParagraph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java -jar </w:t>
      </w:r>
      <w:r w:rsidR="00273FC4"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gerrit-3.</w:t>
      </w:r>
      <w:r w:rsidR="00A36DFF"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13.1</w:t>
      </w:r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.war </w:t>
      </w:r>
      <w:proofErr w:type="spellStart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init</w:t>
      </w:r>
      <w:proofErr w:type="spellEnd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--batch --dev -d </w:t>
      </w:r>
      <w:proofErr w:type="spellStart"/>
      <w:r w:rsidRPr="00263B4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gerrit_site</w:t>
      </w:r>
      <w:proofErr w:type="spellEnd"/>
    </w:p>
    <w:p w14:paraId="214C314F" w14:textId="06937A6B" w:rsidR="00E060F5" w:rsidRPr="00514512" w:rsidRDefault="0031388A" w:rsidP="00514512">
      <w:pPr>
        <w:pStyle w:val="ListParagraph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This will create a Gerrit site directory and set up the web service.</w:t>
      </w:r>
    </w:p>
    <w:p w14:paraId="590D8D16" w14:textId="77777777" w:rsidR="004762A2" w:rsidRPr="00514512" w:rsidRDefault="004762A2" w:rsidP="004762A2">
      <w:pPr>
        <w:pStyle w:val="ListParagraph"/>
        <w:numPr>
          <w:ilvl w:val="0"/>
          <w:numId w:val="37"/>
        </w:numPr>
        <w:spacing w:after="160" w:line="259" w:lineRule="auto"/>
        <w:ind w:left="72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sz w:val="24"/>
          <w:szCs w:val="24"/>
        </w:rPr>
        <w:t>During installation, you will be prompted for:</w:t>
      </w:r>
    </w:p>
    <w:p w14:paraId="77EA687E" w14:textId="77777777" w:rsidR="004762A2" w:rsidRPr="00514512" w:rsidRDefault="004762A2" w:rsidP="004762A2">
      <w:pPr>
        <w:numPr>
          <w:ilvl w:val="1"/>
          <w:numId w:val="36"/>
        </w:numPr>
        <w:tabs>
          <w:tab w:val="clear" w:pos="1440"/>
        </w:tabs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b/>
          <w:bCs/>
          <w:sz w:val="24"/>
          <w:szCs w:val="24"/>
        </w:rPr>
        <w:t>Install type:</w:t>
      </w:r>
      <w:r w:rsidRPr="00514512">
        <w:rPr>
          <w:rFonts w:asciiTheme="majorHAnsi" w:hAnsiTheme="majorHAnsi" w:cstheme="majorHAnsi"/>
          <w:sz w:val="24"/>
          <w:szCs w:val="24"/>
        </w:rPr>
        <w:t xml:space="preserve"> Choose </w:t>
      </w:r>
      <w:r w:rsidRPr="00514512">
        <w:rPr>
          <w:rFonts w:asciiTheme="majorHAnsi" w:hAnsiTheme="majorHAnsi" w:cstheme="majorHAnsi"/>
          <w:b/>
          <w:bCs/>
          <w:sz w:val="24"/>
          <w:szCs w:val="24"/>
        </w:rPr>
        <w:t>“Standalone site”</w:t>
      </w:r>
      <w:r w:rsidRPr="00514512">
        <w:rPr>
          <w:rFonts w:asciiTheme="majorHAnsi" w:hAnsiTheme="majorHAnsi" w:cstheme="majorHAnsi"/>
          <w:sz w:val="24"/>
          <w:szCs w:val="24"/>
        </w:rPr>
        <w:t xml:space="preserve"> (simplest).</w:t>
      </w:r>
    </w:p>
    <w:p w14:paraId="76B7B25D" w14:textId="77777777" w:rsidR="004762A2" w:rsidRPr="00514512" w:rsidRDefault="004762A2" w:rsidP="004762A2">
      <w:pPr>
        <w:numPr>
          <w:ilvl w:val="1"/>
          <w:numId w:val="36"/>
        </w:numPr>
        <w:tabs>
          <w:tab w:val="clear" w:pos="1440"/>
        </w:tabs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b/>
          <w:bCs/>
          <w:sz w:val="24"/>
          <w:szCs w:val="24"/>
        </w:rPr>
        <w:t>Database:</w:t>
      </w:r>
      <w:r w:rsidRPr="00514512">
        <w:rPr>
          <w:rFonts w:asciiTheme="majorHAnsi" w:hAnsiTheme="majorHAnsi" w:cstheme="majorHAnsi"/>
          <w:sz w:val="24"/>
          <w:szCs w:val="24"/>
        </w:rPr>
        <w:t xml:space="preserve"> Use </w:t>
      </w:r>
      <w:r w:rsidRPr="00514512">
        <w:rPr>
          <w:rFonts w:asciiTheme="majorHAnsi" w:hAnsiTheme="majorHAnsi" w:cstheme="majorHAnsi"/>
          <w:b/>
          <w:bCs/>
          <w:sz w:val="24"/>
          <w:szCs w:val="24"/>
        </w:rPr>
        <w:t>H2 (embedded)</w:t>
      </w:r>
      <w:r w:rsidRPr="00514512">
        <w:rPr>
          <w:rFonts w:asciiTheme="majorHAnsi" w:hAnsiTheme="majorHAnsi" w:cstheme="majorHAnsi"/>
          <w:sz w:val="24"/>
          <w:szCs w:val="24"/>
        </w:rPr>
        <w:t xml:space="preserve"> for testing or </w:t>
      </w:r>
      <w:r w:rsidRPr="00514512">
        <w:rPr>
          <w:rFonts w:asciiTheme="majorHAnsi" w:hAnsiTheme="majorHAnsi" w:cstheme="majorHAnsi"/>
          <w:b/>
          <w:bCs/>
          <w:sz w:val="24"/>
          <w:szCs w:val="24"/>
        </w:rPr>
        <w:t>MySQL/PostgreSQL</w:t>
      </w:r>
      <w:r w:rsidRPr="00514512">
        <w:rPr>
          <w:rFonts w:asciiTheme="majorHAnsi" w:hAnsiTheme="majorHAnsi" w:cstheme="majorHAnsi"/>
          <w:sz w:val="24"/>
          <w:szCs w:val="24"/>
        </w:rPr>
        <w:t xml:space="preserve"> for production.</w:t>
      </w:r>
    </w:p>
    <w:p w14:paraId="00429F16" w14:textId="77777777" w:rsidR="004762A2" w:rsidRPr="00514512" w:rsidRDefault="004762A2" w:rsidP="004762A2">
      <w:pPr>
        <w:numPr>
          <w:ilvl w:val="1"/>
          <w:numId w:val="36"/>
        </w:numPr>
        <w:tabs>
          <w:tab w:val="clear" w:pos="1440"/>
        </w:tabs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b/>
          <w:bCs/>
          <w:sz w:val="24"/>
          <w:szCs w:val="24"/>
        </w:rPr>
        <w:t>HTTP/HTTPS port:</w:t>
      </w:r>
      <w:r w:rsidRPr="00514512">
        <w:rPr>
          <w:rFonts w:asciiTheme="majorHAnsi" w:hAnsiTheme="majorHAnsi" w:cstheme="majorHAnsi"/>
          <w:sz w:val="24"/>
          <w:szCs w:val="24"/>
        </w:rPr>
        <w:t xml:space="preserve"> Usually 8080.</w:t>
      </w:r>
    </w:p>
    <w:p w14:paraId="16DDC7DE" w14:textId="77777777" w:rsidR="004762A2" w:rsidRPr="00514512" w:rsidRDefault="004762A2" w:rsidP="004762A2">
      <w:pPr>
        <w:numPr>
          <w:ilvl w:val="1"/>
          <w:numId w:val="36"/>
        </w:numPr>
        <w:tabs>
          <w:tab w:val="clear" w:pos="1440"/>
        </w:tabs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b/>
          <w:bCs/>
          <w:sz w:val="24"/>
          <w:szCs w:val="24"/>
        </w:rPr>
        <w:t>Gerrit user:</w:t>
      </w:r>
      <w:r w:rsidRPr="00514512">
        <w:rPr>
          <w:rFonts w:asciiTheme="majorHAnsi" w:hAnsiTheme="majorHAnsi" w:cstheme="majorHAnsi"/>
          <w:sz w:val="24"/>
          <w:szCs w:val="24"/>
        </w:rPr>
        <w:t xml:space="preserve"> Admin username.</w:t>
      </w:r>
    </w:p>
    <w:p w14:paraId="55493DF4" w14:textId="77777777" w:rsidR="004762A2" w:rsidRPr="00514512" w:rsidRDefault="004762A2" w:rsidP="004762A2">
      <w:pPr>
        <w:numPr>
          <w:ilvl w:val="1"/>
          <w:numId w:val="36"/>
        </w:numPr>
        <w:tabs>
          <w:tab w:val="clear" w:pos="1440"/>
        </w:tabs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b/>
          <w:bCs/>
          <w:sz w:val="24"/>
          <w:szCs w:val="24"/>
        </w:rPr>
        <w:t>SSH port:</w:t>
      </w:r>
      <w:r w:rsidRPr="00514512">
        <w:rPr>
          <w:rFonts w:asciiTheme="majorHAnsi" w:hAnsiTheme="majorHAnsi" w:cstheme="majorHAnsi"/>
          <w:sz w:val="24"/>
          <w:szCs w:val="24"/>
        </w:rPr>
        <w:t xml:space="preserve"> Usually 29418 (for Git push).</w:t>
      </w:r>
    </w:p>
    <w:p w14:paraId="1A7CACBB" w14:textId="2A0DA927" w:rsidR="00263B4F" w:rsidRPr="00514512" w:rsidRDefault="004762A2" w:rsidP="004762A2">
      <w:pPr>
        <w:numPr>
          <w:ilvl w:val="1"/>
          <w:numId w:val="36"/>
        </w:numPr>
        <w:tabs>
          <w:tab w:val="clear" w:pos="1440"/>
        </w:tabs>
        <w:spacing w:after="160" w:line="259" w:lineRule="auto"/>
        <w:ind w:left="1080"/>
        <w:rPr>
          <w:rFonts w:asciiTheme="majorHAnsi" w:hAnsiTheme="majorHAnsi" w:cstheme="majorHAnsi"/>
          <w:sz w:val="24"/>
          <w:szCs w:val="24"/>
        </w:rPr>
      </w:pPr>
      <w:r w:rsidRPr="00514512">
        <w:rPr>
          <w:rFonts w:asciiTheme="majorHAnsi" w:hAnsiTheme="majorHAnsi" w:cstheme="majorHAnsi"/>
          <w:b/>
          <w:bCs/>
          <w:sz w:val="24"/>
          <w:szCs w:val="24"/>
        </w:rPr>
        <w:t>Create initial admin account</w:t>
      </w:r>
      <w:r w:rsidRPr="00514512">
        <w:rPr>
          <w:rFonts w:asciiTheme="majorHAnsi" w:hAnsiTheme="majorHAnsi" w:cstheme="majorHAnsi"/>
          <w:sz w:val="24"/>
          <w:szCs w:val="24"/>
        </w:rPr>
        <w:t xml:space="preserve"> and password.</w:t>
      </w:r>
    </w:p>
    <w:p w14:paraId="2FFD6627" w14:textId="77777777" w:rsidR="00263B4F" w:rsidRPr="00D15B67" w:rsidRDefault="00263B4F" w:rsidP="00263B4F">
      <w:pPr>
        <w:ind w:firstLine="720"/>
        <w:rPr>
          <w:rFonts w:asciiTheme="majorHAnsi" w:hAnsiTheme="majorHAnsi" w:cstheme="majorHAnsi"/>
          <w:sz w:val="24"/>
          <w:szCs w:val="24"/>
        </w:rPr>
      </w:pPr>
    </w:p>
    <w:p w14:paraId="7A3F5A4C" w14:textId="25D8FE3A" w:rsidR="00263B4F" w:rsidRPr="00667976" w:rsidRDefault="0031388A" w:rsidP="004762A2">
      <w:pPr>
        <w:pStyle w:val="Heading2"/>
        <w:numPr>
          <w:ilvl w:val="0"/>
          <w:numId w:val="29"/>
        </w:numPr>
        <w:ind w:left="360"/>
        <w:rPr>
          <w:rFonts w:cstheme="majorHAnsi"/>
          <w:sz w:val="28"/>
          <w:szCs w:val="28"/>
        </w:rPr>
      </w:pPr>
      <w:r w:rsidRPr="00667976">
        <w:rPr>
          <w:rFonts w:cstheme="majorHAnsi"/>
          <w:sz w:val="28"/>
          <w:szCs w:val="28"/>
        </w:rPr>
        <w:t>Start Gerrit Web Server</w:t>
      </w:r>
    </w:p>
    <w:p w14:paraId="5455464F" w14:textId="5AB3BB46" w:rsidR="00F15537" w:rsidRPr="00D15B67" w:rsidRDefault="00F15537" w:rsidP="00F15537">
      <w:pPr>
        <w:rPr>
          <w:rFonts w:asciiTheme="majorHAnsi" w:hAnsiTheme="majorHAnsi" w:cstheme="majorHAnsi"/>
          <w:sz w:val="24"/>
          <w:szCs w:val="24"/>
        </w:rPr>
      </w:pPr>
      <w:r w:rsidRPr="00D15B67">
        <w:rPr>
          <w:rFonts w:asciiTheme="majorHAnsi" w:hAnsiTheme="majorHAnsi" w:cstheme="majorHAnsi"/>
          <w:sz w:val="24"/>
          <w:szCs w:val="24"/>
        </w:rPr>
        <w:t>Config file (</w:t>
      </w:r>
      <w:proofErr w:type="spellStart"/>
      <w:r w:rsidRPr="00D15B67">
        <w:rPr>
          <w:rFonts w:asciiTheme="majorHAnsi" w:hAnsiTheme="majorHAnsi" w:cstheme="majorHAnsi"/>
          <w:sz w:val="24"/>
          <w:szCs w:val="24"/>
        </w:rPr>
        <w:t>gerrit.config</w:t>
      </w:r>
      <w:proofErr w:type="spellEnd"/>
      <w:r w:rsidRPr="00D15B67">
        <w:rPr>
          <w:rFonts w:asciiTheme="majorHAnsi" w:hAnsiTheme="majorHAnsi" w:cstheme="majorHAnsi"/>
          <w:sz w:val="24"/>
          <w:szCs w:val="24"/>
        </w:rPr>
        <w:t>) will be exist in</w:t>
      </w:r>
      <w:r w:rsidRPr="00D15B67">
        <w:rPr>
          <w:rFonts w:asciiTheme="majorHAnsi" w:hAnsiTheme="majorHAnsi" w:cstheme="majorHAnsi"/>
          <w:i/>
          <w:iCs/>
          <w:sz w:val="24"/>
          <w:szCs w:val="24"/>
        </w:rPr>
        <w:t xml:space="preserve"> C:\Gerrit\gerrit_site\etc\</w:t>
      </w:r>
      <w:r w:rsidRPr="00D15B67">
        <w:rPr>
          <w:rFonts w:asciiTheme="majorHAnsi" w:hAnsiTheme="majorHAnsi" w:cstheme="majorHAnsi"/>
          <w:sz w:val="24"/>
          <w:szCs w:val="24"/>
        </w:rPr>
        <w:br/>
      </w:r>
      <w:r w:rsidRPr="00D15B6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FDDD25C" wp14:editId="416A203A">
            <wp:extent cx="5486400" cy="3223895"/>
            <wp:effectExtent l="0" t="0" r="0" b="0"/>
            <wp:docPr id="20233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B28F" w14:textId="77777777" w:rsidR="004762A2" w:rsidRDefault="004762A2" w:rsidP="004762A2">
      <w:pPr>
        <w:pStyle w:val="ListParagraph"/>
        <w:numPr>
          <w:ilvl w:val="0"/>
          <w:numId w:val="37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4762A2">
        <w:rPr>
          <w:rFonts w:asciiTheme="majorHAnsi" w:hAnsiTheme="majorHAnsi" w:cstheme="majorHAnsi"/>
          <w:sz w:val="24"/>
          <w:szCs w:val="24"/>
        </w:rPr>
        <w:t>Open Command Prompt</w:t>
      </w:r>
      <w:r>
        <w:rPr>
          <w:rFonts w:asciiTheme="majorHAnsi" w:hAnsiTheme="majorHAnsi" w:cstheme="majorHAnsi"/>
          <w:sz w:val="24"/>
          <w:szCs w:val="24"/>
        </w:rPr>
        <w:t xml:space="preserve"> and n</w:t>
      </w:r>
      <w:r w:rsidR="0031388A" w:rsidRPr="004762A2">
        <w:rPr>
          <w:rFonts w:asciiTheme="majorHAnsi" w:hAnsiTheme="majorHAnsi" w:cstheme="majorHAnsi"/>
          <w:sz w:val="24"/>
          <w:szCs w:val="24"/>
        </w:rPr>
        <w:t xml:space="preserve">avigate to the bin folder: </w:t>
      </w:r>
    </w:p>
    <w:p w14:paraId="0C62008C" w14:textId="04509CF9" w:rsidR="00E060F5" w:rsidRPr="004762A2" w:rsidRDefault="0031388A" w:rsidP="004762A2">
      <w:pPr>
        <w:pStyle w:val="ListParagraph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4762A2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cd C:\Gerrit\gerrit_site\bin</w:t>
      </w:r>
    </w:p>
    <w:p w14:paraId="09CD2919" w14:textId="0AB0ADD6" w:rsidR="00514512" w:rsidRPr="00514512" w:rsidRDefault="0031388A" w:rsidP="00514512">
      <w:pPr>
        <w:pStyle w:val="ListParagraph"/>
        <w:numPr>
          <w:ilvl w:val="0"/>
          <w:numId w:val="37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4762A2">
        <w:rPr>
          <w:rFonts w:asciiTheme="majorHAnsi" w:hAnsiTheme="majorHAnsi" w:cstheme="majorHAnsi"/>
          <w:sz w:val="24"/>
          <w:szCs w:val="24"/>
        </w:rPr>
        <w:t xml:space="preserve">Run Gerrit: </w:t>
      </w:r>
      <w:r w:rsidRPr="004762A2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gerrit.</w:t>
      </w:r>
      <w:r w:rsidR="00FA2DFB" w:rsidRPr="004762A2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sh</w:t>
      </w:r>
      <w:r w:rsidRPr="004762A2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start</w:t>
      </w:r>
    </w:p>
    <w:p w14:paraId="0D3DF4AA" w14:textId="3233D708" w:rsidR="00514512" w:rsidRPr="00514512" w:rsidRDefault="00514512" w:rsidP="00514512">
      <w:pPr>
        <w:pStyle w:val="ListParagraph"/>
        <w:numPr>
          <w:ilvl w:val="0"/>
          <w:numId w:val="37"/>
        </w:numPr>
        <w:ind w:left="72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514512">
        <w:rPr>
          <w:rFonts w:asciiTheme="majorHAnsi" w:eastAsia="PMingLiU" w:hAnsiTheme="majorHAnsi" w:cstheme="majorHAnsi"/>
          <w:sz w:val="24"/>
          <w:szCs w:val="24"/>
          <w:lang w:eastAsia="zh-TW"/>
        </w:rPr>
        <w:t>Check if Gerrit is running:</w:t>
      </w:r>
    </w:p>
    <w:p w14:paraId="065D3BC4" w14:textId="7A3FA95C" w:rsidR="00514512" w:rsidRDefault="00514512" w:rsidP="00514512">
      <w:pPr>
        <w:pStyle w:val="ListParagraph"/>
        <w:numPr>
          <w:ilvl w:val="0"/>
          <w:numId w:val="41"/>
        </w:numPr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514512">
        <w:rPr>
          <w:rFonts w:asciiTheme="majorHAnsi" w:eastAsia="PMingLiU" w:hAnsiTheme="majorHAnsi" w:cstheme="majorHAnsi"/>
          <w:sz w:val="24"/>
          <w:szCs w:val="24"/>
          <w:lang w:eastAsia="zh-TW"/>
        </w:rPr>
        <w:t xml:space="preserve">Open a browser and go to: </w:t>
      </w:r>
      <w:hyperlink r:id="rId12" w:history="1">
        <w:r w:rsidRPr="001C0FBA">
          <w:rPr>
            <w:rStyle w:val="Hyperlink"/>
            <w:rFonts w:asciiTheme="majorHAnsi" w:eastAsia="PMingLiU" w:hAnsiTheme="majorHAnsi" w:cstheme="majorHAnsi"/>
            <w:sz w:val="24"/>
            <w:szCs w:val="24"/>
            <w:lang w:eastAsia="zh-TW"/>
          </w:rPr>
          <w:t>http://localhost:8080</w:t>
        </w:r>
      </w:hyperlink>
    </w:p>
    <w:p w14:paraId="0060C219" w14:textId="541FD6F4" w:rsidR="004A7811" w:rsidRDefault="00514512" w:rsidP="00B85F28">
      <w:pPr>
        <w:pStyle w:val="ListParagraph"/>
        <w:numPr>
          <w:ilvl w:val="0"/>
          <w:numId w:val="41"/>
        </w:numPr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514512">
        <w:rPr>
          <w:rFonts w:asciiTheme="majorHAnsi" w:eastAsia="PMingLiU" w:hAnsiTheme="majorHAnsi" w:cstheme="majorHAnsi"/>
          <w:sz w:val="24"/>
          <w:szCs w:val="24"/>
          <w:lang w:eastAsia="zh-TW"/>
        </w:rPr>
        <w:lastRenderedPageBreak/>
        <w:t>Login with the admin account you created.</w:t>
      </w:r>
    </w:p>
    <w:p w14:paraId="0D6C3E96" w14:textId="77777777" w:rsidR="00B85F28" w:rsidRPr="00B85F28" w:rsidRDefault="00B85F28" w:rsidP="00B85F28">
      <w:pPr>
        <w:pStyle w:val="ListParagraph"/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</w:p>
    <w:p w14:paraId="6AF800AA" w14:textId="06377099" w:rsidR="00BA37A4" w:rsidRPr="00BA37A4" w:rsidRDefault="00BA37A4" w:rsidP="00BA37A4">
      <w:pPr>
        <w:pStyle w:val="ListParagraph"/>
        <w:numPr>
          <w:ilvl w:val="0"/>
          <w:numId w:val="29"/>
        </w:numPr>
        <w:ind w:left="360"/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BA37A4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t>Promote your user to Administrator</w:t>
      </w:r>
    </w:p>
    <w:p w14:paraId="4113DAF2" w14:textId="57D3617E" w:rsidR="00BA37A4" w:rsidRPr="006F0226" w:rsidRDefault="00BA37A4" w:rsidP="006F0226">
      <w:pPr>
        <w:pStyle w:val="ListParagraph"/>
        <w:numPr>
          <w:ilvl w:val="0"/>
          <w:numId w:val="37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6F0226">
        <w:rPr>
          <w:rFonts w:asciiTheme="majorHAnsi" w:hAnsiTheme="majorHAnsi" w:cstheme="majorHAnsi"/>
          <w:sz w:val="24"/>
          <w:szCs w:val="24"/>
        </w:rPr>
        <w:t xml:space="preserve">Option 1: Add user to Administrators group </w:t>
      </w:r>
      <w:r w:rsidR="006F0226" w:rsidRPr="006F0226">
        <w:rPr>
          <w:rFonts w:asciiTheme="majorHAnsi" w:hAnsiTheme="majorHAnsi" w:cstheme="majorHAnsi"/>
          <w:sz w:val="24"/>
          <w:szCs w:val="24"/>
        </w:rPr>
        <w:t>by using set-account</w:t>
      </w:r>
    </w:p>
    <w:p w14:paraId="671F470B" w14:textId="77777777" w:rsidR="006F0226" w:rsidRDefault="00BA37A4" w:rsidP="006F0226">
      <w:pPr>
        <w:pStyle w:val="ListParagraph"/>
        <w:numPr>
          <w:ilvl w:val="1"/>
          <w:numId w:val="37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Run this as an existing admin (usually via SSH):</w:t>
      </w:r>
    </w:p>
    <w:p w14:paraId="2CCBF14E" w14:textId="654EA2B3" w:rsidR="00BA37A4" w:rsidRPr="006F0226" w:rsidRDefault="00BA37A4" w:rsidP="006F0226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ssh -p 29418 </w:t>
      </w:r>
      <w:proofErr w:type="spellStart"/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admin@localhost</w:t>
      </w:r>
      <w:proofErr w:type="spellEnd"/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</w:t>
      </w:r>
      <w:proofErr w:type="spellStart"/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gerrit</w:t>
      </w:r>
      <w:proofErr w:type="spellEnd"/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set-members Administrators </w:t>
      </w:r>
      <w:r w:rsidR="006F0226"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–</w:t>
      </w:r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add</w:t>
      </w:r>
      <w:r w:rsidR="006F0226"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</w:t>
      </w:r>
      <w:r w:rsidRPr="006F022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user1</w:t>
      </w:r>
    </w:p>
    <w:p w14:paraId="202E5190" w14:textId="246E494F" w:rsidR="00BA37A4" w:rsidRPr="006F0226" w:rsidRDefault="00BA37A4" w:rsidP="006F0226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4"/>
          <w:szCs w:val="24"/>
        </w:rPr>
      </w:pPr>
      <w:r w:rsidRPr="006F0226">
        <w:rPr>
          <w:rFonts w:asciiTheme="majorHAnsi" w:hAnsiTheme="majorHAnsi" w:cstheme="majorHAnsi"/>
          <w:sz w:val="24"/>
          <w:szCs w:val="24"/>
        </w:rPr>
        <w:t>Gerrit SSH port (default: 29418)</w:t>
      </w:r>
    </w:p>
    <w:p w14:paraId="2BFBB4CA" w14:textId="4945F3A1" w:rsidR="00BA37A4" w:rsidRPr="006F0226" w:rsidRDefault="00BA37A4" w:rsidP="006F0226">
      <w:pPr>
        <w:pStyle w:val="ListParagraph"/>
        <w:numPr>
          <w:ilvl w:val="0"/>
          <w:numId w:val="37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6F0226">
        <w:rPr>
          <w:rFonts w:asciiTheme="majorHAnsi" w:hAnsiTheme="majorHAnsi" w:cstheme="majorHAnsi"/>
          <w:sz w:val="24"/>
          <w:szCs w:val="24"/>
        </w:rPr>
        <w:t>From Gerrit Web UI (if you already have admin)</w:t>
      </w:r>
    </w:p>
    <w:p w14:paraId="72537B0D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Browse → Groups → Administrators</w:t>
      </w:r>
    </w:p>
    <w:p w14:paraId="07A4A17B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Members → Add</w:t>
      </w:r>
    </w:p>
    <w:p w14:paraId="51D3939F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Add user1</w:t>
      </w:r>
    </w:p>
    <w:p w14:paraId="3CD30D7C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Save</w:t>
      </w:r>
    </w:p>
    <w:p w14:paraId="628A202C" w14:textId="2712F34B" w:rsidR="00BA37A4" w:rsidRPr="006F0226" w:rsidRDefault="00BA37A4" w:rsidP="006F0226">
      <w:pPr>
        <w:pStyle w:val="ListParagraph"/>
        <w:numPr>
          <w:ilvl w:val="0"/>
          <w:numId w:val="37"/>
        </w:numPr>
        <w:ind w:left="720"/>
        <w:rPr>
          <w:rFonts w:asciiTheme="majorHAnsi" w:hAnsiTheme="majorHAnsi" w:cstheme="majorHAnsi"/>
          <w:sz w:val="24"/>
          <w:szCs w:val="24"/>
        </w:rPr>
      </w:pPr>
      <w:r w:rsidRPr="006F0226">
        <w:rPr>
          <w:rFonts w:asciiTheme="majorHAnsi" w:hAnsiTheme="majorHAnsi" w:cstheme="majorHAnsi"/>
          <w:sz w:val="24"/>
          <w:szCs w:val="24"/>
        </w:rPr>
        <w:t>After adding to Administrators</w:t>
      </w:r>
    </w:p>
    <w:p w14:paraId="10822A5F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 xml:space="preserve">Log out </w:t>
      </w:r>
      <w:r w:rsidRPr="00BA37A4">
        <w:rPr>
          <w:rFonts w:asciiTheme="majorHAnsi" w:hAnsiTheme="majorHAnsi" w:cstheme="majorHAnsi"/>
          <w:i/>
          <w:iCs/>
          <w:sz w:val="24"/>
          <w:szCs w:val="24"/>
        </w:rPr>
        <w:t>user1</w:t>
      </w:r>
    </w:p>
    <w:p w14:paraId="6CA04B76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Clear browser cache (or use Incognito)</w:t>
      </w:r>
    </w:p>
    <w:p w14:paraId="5C7BDC9C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Log in again</w:t>
      </w:r>
    </w:p>
    <w:p w14:paraId="16CB387F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 xml:space="preserve">Now </w:t>
      </w:r>
      <w:r w:rsidRPr="00BA37A4">
        <w:rPr>
          <w:rFonts w:asciiTheme="majorHAnsi" w:hAnsiTheme="majorHAnsi" w:cstheme="majorHAnsi"/>
          <w:i/>
          <w:iCs/>
          <w:sz w:val="24"/>
          <w:szCs w:val="24"/>
        </w:rPr>
        <w:t>user1</w:t>
      </w:r>
      <w:r w:rsidRPr="00BA37A4">
        <w:rPr>
          <w:rFonts w:asciiTheme="majorHAnsi" w:hAnsiTheme="majorHAnsi" w:cstheme="majorHAnsi"/>
          <w:sz w:val="24"/>
          <w:szCs w:val="24"/>
        </w:rPr>
        <w:t xml:space="preserve"> should see:</w:t>
      </w:r>
    </w:p>
    <w:p w14:paraId="0D43223A" w14:textId="53BD3501" w:rsidR="00BA37A4" w:rsidRPr="00BA37A4" w:rsidRDefault="00BA37A4" w:rsidP="006F0226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Admin menu</w:t>
      </w:r>
    </w:p>
    <w:p w14:paraId="6384C67D" w14:textId="77777777" w:rsidR="00BA37A4" w:rsidRPr="00BA37A4" w:rsidRDefault="00BA37A4" w:rsidP="006F0226">
      <w:pPr>
        <w:pStyle w:val="ListParagraph"/>
        <w:numPr>
          <w:ilvl w:val="0"/>
          <w:numId w:val="5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Access to:</w:t>
      </w:r>
    </w:p>
    <w:p w14:paraId="09575D36" w14:textId="77777777" w:rsidR="00BA37A4" w:rsidRPr="00BA37A4" w:rsidRDefault="00BA37A4" w:rsidP="006F0226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Plugins</w:t>
      </w:r>
    </w:p>
    <w:p w14:paraId="779F89E6" w14:textId="77777777" w:rsidR="00BA37A4" w:rsidRPr="00BA37A4" w:rsidRDefault="00BA37A4" w:rsidP="006F0226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4"/>
          <w:szCs w:val="24"/>
        </w:rPr>
      </w:pPr>
      <w:r w:rsidRPr="00BA37A4">
        <w:rPr>
          <w:rFonts w:asciiTheme="majorHAnsi" w:hAnsiTheme="majorHAnsi" w:cstheme="majorHAnsi"/>
          <w:sz w:val="24"/>
          <w:szCs w:val="24"/>
        </w:rPr>
        <w:t>Repositories</w:t>
      </w:r>
    </w:p>
    <w:p w14:paraId="48B159A6" w14:textId="2EE4B950" w:rsidR="00E060F5" w:rsidRPr="00D15B67" w:rsidRDefault="009F4CB7" w:rsidP="0098279D">
      <w:pPr>
        <w:pStyle w:val="Heading2"/>
        <w:numPr>
          <w:ilvl w:val="0"/>
          <w:numId w:val="29"/>
        </w:numPr>
        <w:ind w:left="360"/>
        <w:rPr>
          <w:rFonts w:cstheme="majorHAnsi"/>
          <w:sz w:val="24"/>
          <w:szCs w:val="24"/>
        </w:rPr>
      </w:pPr>
      <w:r w:rsidRPr="009F4CB7">
        <w:rPr>
          <w:rFonts w:cstheme="majorHAnsi"/>
          <w:sz w:val="24"/>
          <w:szCs w:val="24"/>
        </w:rPr>
        <w:t>Repositories</w:t>
      </w:r>
      <w:r>
        <w:rPr>
          <w:rFonts w:cstheme="majorHAnsi"/>
          <w:sz w:val="24"/>
          <w:szCs w:val="24"/>
        </w:rPr>
        <w:t xml:space="preserve"> Management</w:t>
      </w:r>
    </w:p>
    <w:p w14:paraId="250DC257" w14:textId="4D9CCF5C" w:rsidR="009F4CB7" w:rsidRDefault="009F4CB7" w:rsidP="009F4CB7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</w:rPr>
      </w:pPr>
      <w:r w:rsidRPr="009F4CB7">
        <w:rPr>
          <w:rFonts w:asciiTheme="majorHAnsi" w:hAnsiTheme="majorHAnsi" w:cstheme="majorHAnsi"/>
          <w:sz w:val="24"/>
          <w:szCs w:val="24"/>
        </w:rPr>
        <w:t>Create a New Repositories</w:t>
      </w:r>
    </w:p>
    <w:p w14:paraId="56C91330" w14:textId="36CB01B8" w:rsidR="00E060F5" w:rsidRPr="009F4CB7" w:rsidRDefault="0031388A" w:rsidP="009F4CB7">
      <w:pPr>
        <w:pStyle w:val="ListParagraph"/>
        <w:numPr>
          <w:ilvl w:val="0"/>
          <w:numId w:val="4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9F4CB7">
        <w:rPr>
          <w:rFonts w:asciiTheme="majorHAnsi" w:hAnsiTheme="majorHAnsi" w:cstheme="majorHAnsi"/>
          <w:sz w:val="24"/>
          <w:szCs w:val="24"/>
        </w:rPr>
        <w:t xml:space="preserve">In Gerrit web interface, go to </w:t>
      </w:r>
      <w:r w:rsidR="00893467" w:rsidRPr="009F4CB7">
        <w:rPr>
          <w:rFonts w:asciiTheme="majorHAnsi" w:hAnsiTheme="majorHAnsi" w:cstheme="majorHAnsi"/>
          <w:i/>
          <w:iCs/>
          <w:sz w:val="24"/>
          <w:szCs w:val="24"/>
        </w:rPr>
        <w:t>Browse</w:t>
      </w:r>
      <w:r w:rsidR="00893467" w:rsidRPr="009F4CB7">
        <w:rPr>
          <w:rFonts w:asciiTheme="majorHAnsi" w:hAnsiTheme="majorHAnsi" w:cstheme="majorHAnsi"/>
          <w:sz w:val="24"/>
          <w:szCs w:val="24"/>
        </w:rPr>
        <w:t xml:space="preserve"> </w:t>
      </w:r>
      <w:r w:rsidR="0098279D" w:rsidRPr="009F4CB7">
        <w:rPr>
          <w:rFonts w:asciiTheme="majorHAnsi" w:hAnsiTheme="majorHAnsi" w:cstheme="majorHAnsi"/>
          <w:sz w:val="24"/>
          <w:szCs w:val="24"/>
          <w:lang w:val="en-MY"/>
        </w:rPr>
        <w:t>→</w:t>
      </w:r>
      <w:r w:rsidR="00893467" w:rsidRPr="009F4CB7">
        <w:rPr>
          <w:rFonts w:asciiTheme="majorHAnsi" w:hAnsiTheme="majorHAnsi" w:cstheme="majorHAnsi"/>
          <w:sz w:val="24"/>
          <w:szCs w:val="24"/>
        </w:rPr>
        <w:t xml:space="preserve"> </w:t>
      </w:r>
      <w:r w:rsidR="00893467" w:rsidRPr="009F4CB7">
        <w:rPr>
          <w:rFonts w:asciiTheme="majorHAnsi" w:hAnsiTheme="majorHAnsi" w:cstheme="majorHAnsi"/>
          <w:i/>
          <w:iCs/>
          <w:sz w:val="24"/>
          <w:szCs w:val="24"/>
        </w:rPr>
        <w:t>Repositories</w:t>
      </w:r>
      <w:r w:rsidRPr="009F4CB7">
        <w:rPr>
          <w:rFonts w:asciiTheme="majorHAnsi" w:hAnsiTheme="majorHAnsi" w:cstheme="majorHAnsi"/>
          <w:sz w:val="24"/>
          <w:szCs w:val="24"/>
        </w:rPr>
        <w:t xml:space="preserve"> </w:t>
      </w:r>
      <w:r w:rsidR="0098279D" w:rsidRPr="009F4CB7">
        <w:rPr>
          <w:rFonts w:asciiTheme="majorHAnsi" w:hAnsiTheme="majorHAnsi" w:cstheme="majorHAnsi"/>
          <w:sz w:val="24"/>
          <w:szCs w:val="24"/>
          <w:lang w:val="en-MY"/>
        </w:rPr>
        <w:t>→</w:t>
      </w:r>
      <w:r w:rsidRPr="009F4CB7">
        <w:rPr>
          <w:rFonts w:asciiTheme="majorHAnsi" w:hAnsiTheme="majorHAnsi" w:cstheme="majorHAnsi"/>
          <w:sz w:val="24"/>
          <w:szCs w:val="24"/>
        </w:rPr>
        <w:t xml:space="preserve"> </w:t>
      </w:r>
      <w:r w:rsidRPr="009F4CB7">
        <w:rPr>
          <w:rFonts w:asciiTheme="majorHAnsi" w:hAnsiTheme="majorHAnsi" w:cstheme="majorHAnsi"/>
          <w:i/>
          <w:iCs/>
          <w:sz w:val="24"/>
          <w:szCs w:val="24"/>
        </w:rPr>
        <w:t>Create New</w:t>
      </w:r>
      <w:r w:rsidRPr="009F4CB7">
        <w:rPr>
          <w:rFonts w:asciiTheme="majorHAnsi" w:hAnsiTheme="majorHAnsi" w:cstheme="majorHAnsi"/>
          <w:sz w:val="24"/>
          <w:szCs w:val="24"/>
        </w:rPr>
        <w:t>.</w:t>
      </w:r>
    </w:p>
    <w:p w14:paraId="4DD3BC84" w14:textId="38C096A9" w:rsidR="000F13E9" w:rsidRPr="009F4CB7" w:rsidRDefault="000F13E9" w:rsidP="009F4CB7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9F4CB7">
        <w:rPr>
          <w:rFonts w:asciiTheme="majorHAnsi" w:hAnsiTheme="majorHAnsi" w:cstheme="majorHAnsi"/>
          <w:sz w:val="24"/>
          <w:szCs w:val="24"/>
          <w:lang w:val="en-MY"/>
        </w:rPr>
        <w:t>Search for a project</w:t>
      </w:r>
    </w:p>
    <w:p w14:paraId="4EF3EDCB" w14:textId="77777777" w:rsidR="000F13E9" w:rsidRPr="00DA3110" w:rsidRDefault="000F13E9" w:rsidP="00DA3110">
      <w:pPr>
        <w:pStyle w:val="ListParagraph"/>
        <w:numPr>
          <w:ilvl w:val="0"/>
          <w:numId w:val="4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DA3110">
        <w:rPr>
          <w:rFonts w:asciiTheme="majorHAnsi" w:hAnsiTheme="majorHAnsi" w:cstheme="majorHAnsi"/>
          <w:sz w:val="24"/>
          <w:szCs w:val="24"/>
        </w:rPr>
        <w:t>In the search bar at the top, type:</w:t>
      </w:r>
    </w:p>
    <w:p w14:paraId="7EF6566A" w14:textId="77777777" w:rsidR="000F13E9" w:rsidRPr="00DA3110" w:rsidRDefault="000F13E9" w:rsidP="00DA3110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DA3110">
        <w:rPr>
          <w:rFonts w:asciiTheme="majorHAnsi" w:hAnsiTheme="majorHAnsi" w:cstheme="majorHAnsi"/>
          <w:i/>
          <w:iCs/>
          <w:sz w:val="24"/>
          <w:szCs w:val="24"/>
        </w:rPr>
        <w:t>project:&lt;project-name&gt;</w:t>
      </w:r>
    </w:p>
    <w:p w14:paraId="4B5E2043" w14:textId="77777777" w:rsidR="000F13E9" w:rsidRPr="00DA3110" w:rsidRDefault="000F13E9" w:rsidP="00DA3110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4"/>
          <w:szCs w:val="24"/>
        </w:rPr>
      </w:pPr>
      <w:r w:rsidRPr="00DA3110">
        <w:rPr>
          <w:rFonts w:asciiTheme="majorHAnsi" w:hAnsiTheme="majorHAnsi" w:cstheme="majorHAnsi"/>
          <w:sz w:val="24"/>
          <w:szCs w:val="24"/>
        </w:rPr>
        <w:t>This will open that project directly.</w:t>
      </w:r>
    </w:p>
    <w:p w14:paraId="750878A3" w14:textId="7D74F1B6" w:rsidR="000F13E9" w:rsidRPr="009F4CB7" w:rsidRDefault="000F13E9" w:rsidP="009F4CB7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9F4CB7">
        <w:rPr>
          <w:rFonts w:asciiTheme="majorHAnsi" w:hAnsiTheme="majorHAnsi" w:cstheme="majorHAnsi"/>
          <w:sz w:val="24"/>
          <w:szCs w:val="24"/>
          <w:lang w:val="en-MY"/>
        </w:rPr>
        <w:t xml:space="preserve"> REST API (if web UI not available)</w:t>
      </w:r>
    </w:p>
    <w:p w14:paraId="6108FE4C" w14:textId="77777777" w:rsidR="000F13E9" w:rsidRPr="00A15246" w:rsidRDefault="000F13E9" w:rsidP="00A15246">
      <w:pPr>
        <w:pStyle w:val="ListParagraph"/>
        <w:numPr>
          <w:ilvl w:val="0"/>
          <w:numId w:val="43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A15246">
        <w:rPr>
          <w:rFonts w:asciiTheme="majorHAnsi" w:hAnsiTheme="majorHAnsi" w:cstheme="majorHAnsi"/>
          <w:sz w:val="24"/>
          <w:szCs w:val="24"/>
        </w:rPr>
        <w:t>You can list all projects via REST API:</w:t>
      </w:r>
    </w:p>
    <w:p w14:paraId="311097D5" w14:textId="2DDF0ACE" w:rsidR="000F13E9" w:rsidRPr="00A15246" w:rsidRDefault="000F13E9" w:rsidP="00A15246">
      <w:pPr>
        <w:ind w:left="360" w:firstLine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curl -u user:</w:t>
      </w:r>
      <w:r w:rsidR="009F4CB7"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</w:t>
      </w:r>
      <w:proofErr w:type="spellStart"/>
      <w:r w:rsidR="009F4CB7"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HTTP_Credential_</w:t>
      </w:r>
      <w:r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password</w:t>
      </w:r>
      <w:proofErr w:type="spellEnd"/>
      <w:r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http://&lt;your-gerrit-url&gt;/a/projects/</w:t>
      </w:r>
    </w:p>
    <w:p w14:paraId="62412F16" w14:textId="31B66A9A" w:rsidR="0098279D" w:rsidRPr="00A15246" w:rsidRDefault="0098279D" w:rsidP="00A15246">
      <w:pPr>
        <w:ind w:left="360" w:firstLine="720"/>
        <w:rPr>
          <w:rFonts w:asciiTheme="majorHAnsi" w:hAnsiTheme="majorHAnsi" w:cstheme="majorHAnsi"/>
          <w:sz w:val="24"/>
          <w:szCs w:val="24"/>
        </w:rPr>
      </w:pPr>
      <w:r w:rsidRPr="00A15246">
        <w:rPr>
          <w:rFonts w:asciiTheme="majorHAnsi" w:hAnsiTheme="majorHAnsi" w:cstheme="majorHAnsi"/>
          <w:sz w:val="24"/>
          <w:szCs w:val="24"/>
        </w:rPr>
        <w:t>Example:</w:t>
      </w:r>
    </w:p>
    <w:p w14:paraId="156E7461" w14:textId="2456C169" w:rsidR="0098279D" w:rsidRPr="00A15246" w:rsidRDefault="0098279D" w:rsidP="00A15246">
      <w:pPr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curl -u </w:t>
      </w:r>
      <w:proofErr w:type="gramStart"/>
      <w:r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admin:WOH</w:t>
      </w:r>
      <w:proofErr w:type="gramEnd"/>
      <w:r w:rsidRPr="00A1524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9QWw1E4k3XklUrtXhTmXAhd1kSrw9RsnhU9qNLA http://localhost:8080/a/projects/</w:t>
      </w:r>
    </w:p>
    <w:p w14:paraId="295F5465" w14:textId="6257853F" w:rsidR="0031388A" w:rsidRDefault="0031388A">
      <w:pPr>
        <w:rPr>
          <w:rFonts w:asciiTheme="majorHAnsi" w:eastAsia="PMingLiU" w:hAnsiTheme="majorHAnsi" w:cstheme="majorHAnsi"/>
          <w:sz w:val="24"/>
          <w:szCs w:val="24"/>
          <w:lang w:val="en-MY" w:eastAsia="zh-TW"/>
        </w:rPr>
      </w:pPr>
    </w:p>
    <w:p w14:paraId="1DEFEB4F" w14:textId="499ABDED" w:rsidR="00E93D2B" w:rsidRPr="00E93D2B" w:rsidRDefault="00E93D2B" w:rsidP="00E93D2B">
      <w:pPr>
        <w:pStyle w:val="Heading2"/>
        <w:numPr>
          <w:ilvl w:val="0"/>
          <w:numId w:val="42"/>
        </w:numPr>
        <w:rPr>
          <w:rFonts w:eastAsiaTheme="minorEastAsia" w:cstheme="majorHAnsi"/>
          <w:b w:val="0"/>
          <w:bCs w:val="0"/>
          <w:color w:val="auto"/>
          <w:sz w:val="24"/>
          <w:szCs w:val="24"/>
          <w:lang w:val="en-MY"/>
        </w:rPr>
      </w:pPr>
      <w:r w:rsidRPr="00E93D2B">
        <w:rPr>
          <w:rFonts w:eastAsiaTheme="minorEastAsia" w:cstheme="majorHAnsi"/>
          <w:b w:val="0"/>
          <w:bCs w:val="0"/>
          <w:color w:val="auto"/>
          <w:sz w:val="24"/>
          <w:szCs w:val="24"/>
          <w:lang w:val="en-MY"/>
        </w:rPr>
        <w:lastRenderedPageBreak/>
        <w:t>Clone and Work with Repository</w:t>
      </w:r>
    </w:p>
    <w:p w14:paraId="11C7CD73" w14:textId="1AA400E2" w:rsidR="00E93D2B" w:rsidRPr="00E93D2B" w:rsidRDefault="00E93D2B" w:rsidP="00E93D2B">
      <w:pPr>
        <w:pStyle w:val="ListParagraph"/>
        <w:numPr>
          <w:ilvl w:val="0"/>
          <w:numId w:val="43"/>
        </w:numPr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E93D2B">
        <w:rPr>
          <w:rFonts w:asciiTheme="majorHAnsi" w:hAnsiTheme="majorHAnsi" w:cstheme="majorHAnsi"/>
          <w:sz w:val="24"/>
          <w:szCs w:val="24"/>
          <w:lang w:val="en-MY"/>
        </w:rPr>
        <w:t>Run:</w:t>
      </w:r>
      <w:r w:rsidRPr="00E93D2B">
        <w:rPr>
          <w:rFonts w:asciiTheme="majorHAnsi" w:hAnsiTheme="majorHAnsi" w:cstheme="majorHAnsi"/>
          <w:i/>
          <w:iCs/>
          <w:sz w:val="24"/>
          <w:szCs w:val="24"/>
          <w:lang w:val="en-MY"/>
        </w:rPr>
        <w:t xml:space="preserve"> </w:t>
      </w:r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ssh -p 29418 </w:t>
      </w:r>
      <w:proofErr w:type="spellStart"/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admin@localhost</w:t>
      </w:r>
      <w:proofErr w:type="spellEnd"/>
    </w:p>
    <w:p w14:paraId="032AB3EE" w14:textId="0E5E31F9" w:rsidR="00E93D2B" w:rsidRPr="00D15B67" w:rsidRDefault="00E93D2B" w:rsidP="00E93D2B">
      <w:pPr>
        <w:rPr>
          <w:rFonts w:asciiTheme="majorHAnsi" w:hAnsiTheme="majorHAnsi" w:cstheme="majorHAnsi"/>
          <w:b/>
          <w:bCs/>
          <w:sz w:val="24"/>
          <w:szCs w:val="24"/>
          <w:lang w:val="en-MY"/>
        </w:rPr>
      </w:pPr>
      <w:r>
        <w:rPr>
          <w:noProof/>
        </w:rPr>
        <w:drawing>
          <wp:inline distT="0" distB="0" distL="0" distR="0" wp14:anchorId="4EAFC492" wp14:editId="20BAA393">
            <wp:extent cx="5486400" cy="2080895"/>
            <wp:effectExtent l="0" t="0" r="0" b="0"/>
            <wp:docPr id="4997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7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5A3D" w14:textId="79C1CA92" w:rsidR="00E93D2B" w:rsidRPr="00E93D2B" w:rsidRDefault="00E93D2B" w:rsidP="00E93D2B">
      <w:pPr>
        <w:pStyle w:val="ListParagraph"/>
        <w:numPr>
          <w:ilvl w:val="0"/>
          <w:numId w:val="43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>
        <w:rPr>
          <w:rFonts w:asciiTheme="majorHAnsi" w:hAnsiTheme="majorHAnsi" w:cstheme="majorHAnsi"/>
          <w:sz w:val="24"/>
          <w:szCs w:val="24"/>
          <w:lang w:val="en-MY"/>
        </w:rPr>
        <w:t xml:space="preserve">Run: </w:t>
      </w:r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git clone ssh://&lt;username&gt;@localhost:29418/&lt;Project_name</w:t>
      </w:r>
      <w:proofErr w:type="gramStart"/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&gt;.git</w:t>
      </w:r>
      <w:proofErr w:type="gramEnd"/>
    </w:p>
    <w:p w14:paraId="37021699" w14:textId="056C75EB" w:rsidR="00E93D2B" w:rsidRPr="00E93D2B" w:rsidRDefault="00E93D2B" w:rsidP="00E93D2B">
      <w:pPr>
        <w:ind w:left="360" w:firstLine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E93D2B">
        <w:rPr>
          <w:rFonts w:asciiTheme="majorHAnsi" w:hAnsiTheme="majorHAnsi" w:cstheme="majorHAnsi"/>
          <w:sz w:val="24"/>
          <w:szCs w:val="24"/>
          <w:lang w:val="en-MY"/>
        </w:rPr>
        <w:t>Example:</w:t>
      </w:r>
      <w:r w:rsidRPr="00E93D2B">
        <w:rPr>
          <w:rFonts w:asciiTheme="majorHAnsi" w:hAnsiTheme="majorHAnsi" w:cstheme="majorHAnsi"/>
          <w:i/>
          <w:iCs/>
          <w:sz w:val="24"/>
          <w:szCs w:val="24"/>
          <w:lang w:val="en-MY"/>
        </w:rPr>
        <w:t xml:space="preserve"> </w:t>
      </w:r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git clone ssh://admin@Han:29418/</w:t>
      </w:r>
      <w:proofErr w:type="spellStart"/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GerritTraining</w:t>
      </w:r>
      <w:proofErr w:type="spellEnd"/>
      <w:r w:rsidRPr="00E93D2B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.git</w:t>
      </w:r>
    </w:p>
    <w:p w14:paraId="03E0D323" w14:textId="0BFF4410" w:rsidR="00E93D2B" w:rsidRPr="00E93D2B" w:rsidRDefault="00E93D2B" w:rsidP="00E93D2B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4"/>
          <w:szCs w:val="24"/>
          <w:lang w:val="en-MY"/>
        </w:rPr>
      </w:pPr>
      <w:r>
        <w:rPr>
          <w:rFonts w:asciiTheme="majorHAnsi" w:hAnsiTheme="majorHAnsi" w:cstheme="majorHAnsi"/>
          <w:sz w:val="24"/>
          <w:szCs w:val="24"/>
          <w:lang w:val="en-MY"/>
        </w:rPr>
        <w:t>You can then m</w:t>
      </w:r>
      <w:r w:rsidRPr="00E93D2B">
        <w:rPr>
          <w:rFonts w:asciiTheme="majorHAnsi" w:hAnsiTheme="majorHAnsi" w:cstheme="majorHAnsi"/>
          <w:sz w:val="24"/>
          <w:szCs w:val="24"/>
          <w:lang w:val="en-MY"/>
        </w:rPr>
        <w:t>ake your local changes and commit normally.</w:t>
      </w:r>
    </w:p>
    <w:p w14:paraId="6310AB19" w14:textId="77777777" w:rsidR="00E93D2B" w:rsidRDefault="00E93D2B" w:rsidP="00E93D2B">
      <w:pPr>
        <w:rPr>
          <w:rFonts w:asciiTheme="majorHAnsi" w:hAnsiTheme="majorHAnsi" w:cstheme="majorHAnsi"/>
          <w:sz w:val="24"/>
          <w:szCs w:val="24"/>
          <w:lang w:val="en-MY"/>
        </w:rPr>
      </w:pPr>
    </w:p>
    <w:p w14:paraId="38F8054B" w14:textId="64D6166F" w:rsidR="00E93D2B" w:rsidRPr="00EF6746" w:rsidRDefault="006F3EA0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EF6746"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  <w:t>Preconditions:</w:t>
      </w:r>
    </w:p>
    <w:p w14:paraId="7783F7FB" w14:textId="7058E6E1" w:rsidR="00675758" w:rsidRDefault="006F3EA0" w:rsidP="0031388A">
      <w:pPr>
        <w:rPr>
          <w:rFonts w:asciiTheme="majorHAnsi" w:hAnsiTheme="majorHAnsi" w:cstheme="majorHAnsi"/>
          <w:sz w:val="24"/>
          <w:szCs w:val="24"/>
          <w:lang w:val="en-MY"/>
        </w:rPr>
      </w:pPr>
      <w:r>
        <w:rPr>
          <w:rFonts w:asciiTheme="majorHAnsi" w:hAnsiTheme="majorHAnsi" w:cstheme="majorHAnsi"/>
          <w:sz w:val="24"/>
          <w:szCs w:val="24"/>
          <w:lang w:val="en-MY"/>
        </w:rPr>
        <w:t xml:space="preserve">There is </w:t>
      </w:r>
      <w:r w:rsidR="008A2160">
        <w:rPr>
          <w:rFonts w:asciiTheme="majorHAnsi" w:hAnsiTheme="majorHAnsi" w:cstheme="majorHAnsi"/>
          <w:sz w:val="24"/>
          <w:szCs w:val="24"/>
          <w:lang w:val="en-MY"/>
        </w:rPr>
        <w:t>a</w:t>
      </w:r>
      <w:r>
        <w:rPr>
          <w:rFonts w:asciiTheme="majorHAnsi" w:hAnsiTheme="majorHAnsi" w:cstheme="majorHAnsi"/>
          <w:sz w:val="24"/>
          <w:szCs w:val="24"/>
          <w:lang w:val="en-MY"/>
        </w:rPr>
        <w:t xml:space="preserve"> </w:t>
      </w:r>
      <w:r w:rsidRPr="00D15B67">
        <w:rPr>
          <w:rFonts w:asciiTheme="majorHAnsi" w:hAnsiTheme="majorHAnsi" w:cstheme="majorHAnsi"/>
          <w:sz w:val="24"/>
          <w:szCs w:val="24"/>
          <w:lang w:val="en-MY"/>
        </w:rPr>
        <w:t xml:space="preserve">created SSH key </w:t>
      </w:r>
      <w:r>
        <w:rPr>
          <w:rFonts w:asciiTheme="majorHAnsi" w:hAnsiTheme="majorHAnsi" w:cstheme="majorHAnsi"/>
          <w:sz w:val="24"/>
          <w:szCs w:val="24"/>
          <w:lang w:val="en-MY"/>
        </w:rPr>
        <w:t xml:space="preserve">stored </w:t>
      </w:r>
      <w:r w:rsidRPr="00D15B67">
        <w:rPr>
          <w:rFonts w:asciiTheme="majorHAnsi" w:hAnsiTheme="majorHAnsi" w:cstheme="majorHAnsi"/>
          <w:sz w:val="24"/>
          <w:szCs w:val="24"/>
          <w:lang w:val="en-MY"/>
        </w:rPr>
        <w:t>on your computer</w:t>
      </w:r>
      <w:r>
        <w:rPr>
          <w:rFonts w:asciiTheme="majorHAnsi" w:hAnsiTheme="majorHAnsi" w:cstheme="majorHAnsi"/>
          <w:sz w:val="24"/>
          <w:szCs w:val="24"/>
          <w:lang w:val="en-MY"/>
        </w:rPr>
        <w:t>.</w:t>
      </w:r>
      <w:r w:rsidR="00675758">
        <w:rPr>
          <w:rFonts w:asciiTheme="majorHAnsi" w:hAnsiTheme="majorHAnsi" w:cstheme="majorHAnsi"/>
          <w:sz w:val="24"/>
          <w:szCs w:val="24"/>
          <w:lang w:val="en-MY"/>
        </w:rPr>
        <w:t xml:space="preserve"> If </w:t>
      </w:r>
      <w:r w:rsidR="00675758" w:rsidRPr="00D15B67">
        <w:rPr>
          <w:rFonts w:asciiTheme="majorHAnsi" w:hAnsiTheme="majorHAnsi" w:cstheme="majorHAnsi"/>
          <w:sz w:val="24"/>
          <w:szCs w:val="24"/>
          <w:lang w:val="en-MY"/>
        </w:rPr>
        <w:t>you’ve never</w:t>
      </w:r>
      <w:r w:rsidR="00675758">
        <w:rPr>
          <w:rFonts w:asciiTheme="majorHAnsi" w:hAnsiTheme="majorHAnsi" w:cstheme="majorHAnsi"/>
          <w:sz w:val="24"/>
          <w:szCs w:val="24"/>
          <w:lang w:val="en-MY"/>
        </w:rPr>
        <w:t xml:space="preserve"> do so, please generate </w:t>
      </w:r>
      <w:r w:rsidR="00675758" w:rsidRPr="00675758">
        <w:rPr>
          <w:rFonts w:asciiTheme="majorHAnsi" w:hAnsiTheme="majorHAnsi" w:cstheme="majorHAnsi"/>
          <w:sz w:val="24"/>
          <w:szCs w:val="24"/>
          <w:lang w:val="en-MY"/>
        </w:rPr>
        <w:t xml:space="preserve">and </w:t>
      </w:r>
      <w:r w:rsidR="00675758">
        <w:rPr>
          <w:rFonts w:asciiTheme="majorHAnsi" w:hAnsiTheme="majorHAnsi" w:cstheme="majorHAnsi"/>
          <w:sz w:val="24"/>
          <w:szCs w:val="24"/>
          <w:lang w:val="en-MY"/>
        </w:rPr>
        <w:t>a</w:t>
      </w:r>
      <w:r w:rsidR="00675758" w:rsidRPr="00675758">
        <w:rPr>
          <w:rFonts w:asciiTheme="majorHAnsi" w:hAnsiTheme="majorHAnsi" w:cstheme="majorHAnsi"/>
          <w:sz w:val="24"/>
          <w:szCs w:val="24"/>
          <w:lang w:val="en-MY"/>
        </w:rPr>
        <w:t>dd an SSH Key</w:t>
      </w:r>
      <w:r w:rsidR="00675758">
        <w:rPr>
          <w:rFonts w:asciiTheme="majorHAnsi" w:hAnsiTheme="majorHAnsi" w:cstheme="majorHAnsi"/>
          <w:sz w:val="24"/>
          <w:szCs w:val="24"/>
          <w:lang w:val="en-MY"/>
        </w:rPr>
        <w:t>.</w:t>
      </w:r>
    </w:p>
    <w:p w14:paraId="28C3EDAE" w14:textId="77777777" w:rsidR="00675758" w:rsidRDefault="0031388A" w:rsidP="0031388A">
      <w:pPr>
        <w:pStyle w:val="ListParagraph"/>
        <w:numPr>
          <w:ilvl w:val="0"/>
          <w:numId w:val="43"/>
        </w:numPr>
        <w:ind w:left="360"/>
        <w:rPr>
          <w:rFonts w:asciiTheme="majorHAnsi" w:hAnsiTheme="majorHAnsi" w:cstheme="majorHAnsi"/>
          <w:sz w:val="24"/>
          <w:szCs w:val="24"/>
          <w:lang w:val="en-MY"/>
        </w:rPr>
      </w:pPr>
      <w:r w:rsidRPr="00675758">
        <w:rPr>
          <w:rFonts w:asciiTheme="majorHAnsi" w:hAnsiTheme="majorHAnsi" w:cstheme="majorHAnsi"/>
          <w:sz w:val="24"/>
          <w:szCs w:val="24"/>
          <w:lang w:val="en-MY"/>
        </w:rPr>
        <w:t>Open Git Bash</w:t>
      </w:r>
    </w:p>
    <w:p w14:paraId="2E538860" w14:textId="58A7E1CF" w:rsidR="0031388A" w:rsidRPr="00675758" w:rsidRDefault="0031388A" w:rsidP="0031388A">
      <w:pPr>
        <w:pStyle w:val="ListParagraph"/>
        <w:numPr>
          <w:ilvl w:val="0"/>
          <w:numId w:val="43"/>
        </w:numPr>
        <w:ind w:left="360"/>
        <w:rPr>
          <w:rFonts w:asciiTheme="majorHAnsi" w:hAnsiTheme="majorHAnsi" w:cstheme="majorHAnsi"/>
          <w:sz w:val="24"/>
          <w:szCs w:val="24"/>
          <w:lang w:val="en-MY"/>
        </w:rPr>
      </w:pPr>
      <w:r w:rsidRPr="00675758">
        <w:rPr>
          <w:rFonts w:asciiTheme="majorHAnsi" w:hAnsiTheme="majorHAnsi" w:cstheme="majorHAnsi"/>
          <w:sz w:val="24"/>
          <w:szCs w:val="24"/>
          <w:lang w:val="en-MY"/>
        </w:rPr>
        <w:t>Generate a SSH key</w:t>
      </w:r>
    </w:p>
    <w:p w14:paraId="55A38E9C" w14:textId="77777777" w:rsidR="0031388A" w:rsidRPr="00675758" w:rsidRDefault="0031388A" w:rsidP="00675758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75758">
        <w:rPr>
          <w:rFonts w:asciiTheme="majorHAnsi" w:hAnsiTheme="majorHAnsi" w:cstheme="majorHAnsi"/>
          <w:sz w:val="24"/>
          <w:szCs w:val="24"/>
          <w:lang w:val="en-MY"/>
        </w:rPr>
        <w:t>Run this command in Git Bash:</w:t>
      </w:r>
    </w:p>
    <w:p w14:paraId="7EA2D84D" w14:textId="34064B14" w:rsidR="0031388A" w:rsidRPr="00675758" w:rsidRDefault="0031388A" w:rsidP="00675758">
      <w:pPr>
        <w:ind w:left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675758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ssh-keygen -t </w:t>
      </w:r>
      <w:proofErr w:type="spellStart"/>
      <w:r w:rsidRPr="00675758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rsa</w:t>
      </w:r>
      <w:proofErr w:type="spellEnd"/>
      <w:r w:rsidRPr="00675758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-b 4096 -C </w:t>
      </w:r>
      <w:hyperlink r:id="rId14" w:history="1">
        <w:r w:rsidR="00E83C1E" w:rsidRPr="00711557">
          <w:rPr>
            <w:rStyle w:val="Hyperlink"/>
            <w:rFonts w:asciiTheme="majorHAnsi" w:hAnsiTheme="majorHAnsi" w:cstheme="majorHAnsi"/>
            <w:i/>
            <w:iCs/>
            <w:sz w:val="24"/>
            <w:szCs w:val="24"/>
            <w:lang w:val="en-MY"/>
          </w:rPr>
          <w:t>your-email@example.com</w:t>
        </w:r>
      </w:hyperlink>
      <w:r w:rsidR="00675758" w:rsidRPr="00675758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or</w:t>
      </w:r>
    </w:p>
    <w:p w14:paraId="04987C25" w14:textId="20DFE06F" w:rsidR="002865C4" w:rsidRPr="00675758" w:rsidRDefault="002865C4" w:rsidP="00675758">
      <w:pPr>
        <w:ind w:left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675758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ssh-keygen -t ed25519 -C </w:t>
      </w:r>
      <w:hyperlink r:id="rId15" w:history="1">
        <w:r w:rsidRPr="00675758">
          <w:rPr>
            <w:rStyle w:val="Hyperlink"/>
            <w:rFonts w:asciiTheme="majorHAnsi" w:hAnsiTheme="majorHAnsi" w:cstheme="majorHAnsi"/>
            <w:i/>
            <w:iCs/>
            <w:color w:val="632423" w:themeColor="accent2" w:themeShade="80"/>
            <w:sz w:val="24"/>
            <w:szCs w:val="24"/>
            <w:lang w:val="en-MY"/>
          </w:rPr>
          <w:t>your-email@example.com</w:t>
        </w:r>
      </w:hyperlink>
    </w:p>
    <w:p w14:paraId="4850F5D0" w14:textId="77777777" w:rsidR="0031388A" w:rsidRPr="00456B67" w:rsidRDefault="0031388A" w:rsidP="00456B67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456B67">
        <w:rPr>
          <w:rFonts w:asciiTheme="majorHAnsi" w:hAnsiTheme="majorHAnsi" w:cstheme="majorHAnsi"/>
          <w:sz w:val="24"/>
          <w:szCs w:val="24"/>
          <w:lang w:val="en-MY"/>
        </w:rPr>
        <w:t xml:space="preserve">Then just press </w:t>
      </w:r>
      <w:r w:rsidRPr="00456B67">
        <w:rPr>
          <w:rFonts w:asciiTheme="majorHAnsi" w:hAnsiTheme="majorHAnsi" w:cstheme="majorHAnsi"/>
          <w:b/>
          <w:bCs/>
          <w:sz w:val="24"/>
          <w:szCs w:val="24"/>
          <w:lang w:val="en-MY"/>
        </w:rPr>
        <w:t>Enter</w:t>
      </w:r>
      <w:r w:rsidRPr="00456B67">
        <w:rPr>
          <w:rFonts w:asciiTheme="majorHAnsi" w:hAnsiTheme="majorHAnsi" w:cstheme="majorHAnsi"/>
          <w:sz w:val="24"/>
          <w:szCs w:val="24"/>
          <w:lang w:val="en-MY"/>
        </w:rPr>
        <w:t xml:space="preserve"> for each prompt:</w:t>
      </w:r>
    </w:p>
    <w:p w14:paraId="64F2FF82" w14:textId="77777777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t xml:space="preserve">Enter file in which to save the key </w:t>
      </w:r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(/c/Users/&lt;</w:t>
      </w:r>
      <w:proofErr w:type="spellStart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yourname</w:t>
      </w:r>
      <w:proofErr w:type="spellEnd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&gt;/.ssh/</w:t>
      </w:r>
      <w:proofErr w:type="spellStart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id_rsa</w:t>
      </w:r>
      <w:proofErr w:type="spellEnd"/>
      <w:r w:rsidRPr="00E82A3F">
        <w:rPr>
          <w:rFonts w:asciiTheme="majorHAnsi" w:hAnsiTheme="majorHAnsi" w:cstheme="majorHAnsi"/>
          <w:sz w:val="24"/>
          <w:szCs w:val="24"/>
          <w:lang w:val="en-MY"/>
        </w:rPr>
        <w:t>): [Press Enter]</w:t>
      </w:r>
    </w:p>
    <w:p w14:paraId="5940FAFD" w14:textId="77777777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t>Enter passphrase (empty for no passphrase): [Press Enter]</w:t>
      </w:r>
    </w:p>
    <w:p w14:paraId="2CE990CE" w14:textId="77777777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t>Enter same passphrase again: [Press Enter]</w:t>
      </w:r>
    </w:p>
    <w:p w14:paraId="176500F6" w14:textId="77777777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t>You should see:</w:t>
      </w:r>
    </w:p>
    <w:p w14:paraId="18E293D8" w14:textId="77777777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t xml:space="preserve">Your identification has been saved in </w:t>
      </w:r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/c/Users/&lt;</w:t>
      </w:r>
      <w:proofErr w:type="spellStart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yourname</w:t>
      </w:r>
      <w:proofErr w:type="spellEnd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&gt;/.ssh/</w:t>
      </w:r>
      <w:proofErr w:type="spellStart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id_rsa</w:t>
      </w:r>
      <w:proofErr w:type="spellEnd"/>
    </w:p>
    <w:p w14:paraId="474E7AF8" w14:textId="77777777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t xml:space="preserve">Your public key has been saved in </w:t>
      </w:r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/c/Users/&lt;</w:t>
      </w:r>
      <w:proofErr w:type="spellStart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yourname</w:t>
      </w:r>
      <w:proofErr w:type="spellEnd"/>
      <w:r w:rsidRPr="00E82A3F">
        <w:rPr>
          <w:rFonts w:asciiTheme="majorHAnsi" w:hAnsiTheme="majorHAnsi" w:cstheme="majorHAnsi"/>
          <w:i/>
          <w:iCs/>
          <w:sz w:val="24"/>
          <w:szCs w:val="24"/>
          <w:lang w:val="en-MY"/>
        </w:rPr>
        <w:t>&gt;/.ssh/id_rsa.pub</w:t>
      </w:r>
    </w:p>
    <w:p w14:paraId="28D04A19" w14:textId="61AA57EE" w:rsidR="0031388A" w:rsidRPr="00E82A3F" w:rsidRDefault="0031388A" w:rsidP="00E82A3F">
      <w:pPr>
        <w:pStyle w:val="ListParagraph"/>
        <w:numPr>
          <w:ilvl w:val="0"/>
          <w:numId w:val="60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E82A3F">
        <w:rPr>
          <w:rFonts w:asciiTheme="majorHAnsi" w:hAnsiTheme="majorHAnsi" w:cstheme="majorHAnsi"/>
          <w:sz w:val="24"/>
          <w:szCs w:val="24"/>
          <w:lang w:val="en-MY"/>
        </w:rPr>
        <w:lastRenderedPageBreak/>
        <w:t>This means your SSH key pair is successfully created.</w:t>
      </w:r>
    </w:p>
    <w:p w14:paraId="69B51DCD" w14:textId="0AD08D0F" w:rsidR="0031388A" w:rsidRPr="00456B67" w:rsidRDefault="0031388A" w:rsidP="00456B67">
      <w:pPr>
        <w:pStyle w:val="ListParagraph"/>
        <w:numPr>
          <w:ilvl w:val="0"/>
          <w:numId w:val="56"/>
        </w:numPr>
        <w:ind w:left="360"/>
        <w:rPr>
          <w:rFonts w:asciiTheme="majorHAnsi" w:hAnsiTheme="majorHAnsi" w:cstheme="majorHAnsi"/>
          <w:sz w:val="24"/>
          <w:szCs w:val="24"/>
          <w:lang w:val="en-MY"/>
        </w:rPr>
      </w:pPr>
      <w:r w:rsidRPr="00456B67">
        <w:rPr>
          <w:rFonts w:asciiTheme="majorHAnsi" w:hAnsiTheme="majorHAnsi" w:cstheme="majorHAnsi"/>
          <w:sz w:val="24"/>
          <w:szCs w:val="24"/>
          <w:lang w:val="en-MY"/>
        </w:rPr>
        <w:t>Copy your public key</w:t>
      </w:r>
    </w:p>
    <w:p w14:paraId="6445213B" w14:textId="77777777" w:rsidR="0031388A" w:rsidRPr="00456B67" w:rsidRDefault="0031388A" w:rsidP="00456B67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456B67">
        <w:rPr>
          <w:rFonts w:asciiTheme="majorHAnsi" w:hAnsiTheme="majorHAnsi" w:cstheme="majorHAnsi"/>
          <w:sz w:val="24"/>
          <w:szCs w:val="24"/>
          <w:lang w:val="en-MY"/>
        </w:rPr>
        <w:t>Now run:</w:t>
      </w:r>
    </w:p>
    <w:p w14:paraId="4B18B384" w14:textId="6A7C9231" w:rsidR="0031388A" w:rsidRDefault="0031388A" w:rsidP="00456B67">
      <w:pPr>
        <w:ind w:firstLine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456B6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cat ~/.ssh/id_rsa.pub</w:t>
      </w:r>
      <w:r w:rsidR="00694E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(git bash)</w:t>
      </w:r>
    </w:p>
    <w:p w14:paraId="064B9D61" w14:textId="5858586A" w:rsidR="00694E0D" w:rsidRPr="00456B67" w:rsidRDefault="00694E0D" w:rsidP="00456B67">
      <w:pPr>
        <w:ind w:firstLine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694E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type %USERPROFILE%\.ssh\id_rsa.pub</w:t>
      </w:r>
      <w:r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(</w:t>
      </w:r>
      <w:proofErr w:type="spellStart"/>
      <w:r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cmd</w:t>
      </w:r>
      <w:proofErr w:type="spellEnd"/>
      <w:r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)</w:t>
      </w:r>
    </w:p>
    <w:p w14:paraId="0DABBC0D" w14:textId="77777777" w:rsidR="0031388A" w:rsidRPr="00D15B67" w:rsidRDefault="0031388A" w:rsidP="00456B67">
      <w:pPr>
        <w:ind w:left="720"/>
        <w:rPr>
          <w:rFonts w:asciiTheme="majorHAnsi" w:hAnsiTheme="majorHAnsi" w:cstheme="majorHAnsi"/>
          <w:sz w:val="24"/>
          <w:szCs w:val="24"/>
          <w:lang w:val="en-MY"/>
        </w:rPr>
      </w:pPr>
      <w:r w:rsidRPr="00D15B67">
        <w:rPr>
          <w:rFonts w:asciiTheme="majorHAnsi" w:hAnsiTheme="majorHAnsi" w:cstheme="majorHAnsi"/>
          <w:sz w:val="24"/>
          <w:szCs w:val="24"/>
          <w:lang w:val="en-MY"/>
        </w:rPr>
        <w:t>This will show a long line like:</w:t>
      </w:r>
    </w:p>
    <w:p w14:paraId="105A042F" w14:textId="77777777" w:rsidR="0031388A" w:rsidRPr="00456B67" w:rsidRDefault="0031388A" w:rsidP="00456B67">
      <w:pPr>
        <w:ind w:left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456B6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ssh-</w:t>
      </w:r>
      <w:proofErr w:type="spellStart"/>
      <w:r w:rsidRPr="00456B6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rsa</w:t>
      </w:r>
      <w:proofErr w:type="spellEnd"/>
      <w:r w:rsidRPr="00456B6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AAAAB3NzaC1yc2EAAAADAQABAAABAQC... admin@example.com</w:t>
      </w:r>
    </w:p>
    <w:p w14:paraId="685F4129" w14:textId="2A3A8E45" w:rsidR="0031388A" w:rsidRPr="00456B67" w:rsidRDefault="0031388A" w:rsidP="00456B67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456B67">
        <w:rPr>
          <w:rFonts w:asciiTheme="majorHAnsi" w:hAnsiTheme="majorHAnsi" w:cstheme="majorHAnsi"/>
          <w:sz w:val="24"/>
          <w:szCs w:val="24"/>
          <w:lang w:val="en-MY"/>
        </w:rPr>
        <w:t>Copy this entire line from ssh-</w:t>
      </w:r>
      <w:proofErr w:type="spellStart"/>
      <w:r w:rsidRPr="00456B67">
        <w:rPr>
          <w:rFonts w:asciiTheme="majorHAnsi" w:hAnsiTheme="majorHAnsi" w:cstheme="majorHAnsi"/>
          <w:sz w:val="24"/>
          <w:szCs w:val="24"/>
          <w:lang w:val="en-MY"/>
        </w:rPr>
        <w:t>rsa</w:t>
      </w:r>
      <w:proofErr w:type="spellEnd"/>
      <w:r w:rsidRPr="00456B67">
        <w:rPr>
          <w:rFonts w:asciiTheme="majorHAnsi" w:hAnsiTheme="majorHAnsi" w:cstheme="majorHAnsi"/>
          <w:sz w:val="24"/>
          <w:szCs w:val="24"/>
          <w:lang w:val="en-MY"/>
        </w:rPr>
        <w:t xml:space="preserve"> all the way to your email.</w:t>
      </w:r>
    </w:p>
    <w:p w14:paraId="08BAFF44" w14:textId="097C4234" w:rsidR="0031388A" w:rsidRPr="006953A6" w:rsidRDefault="0031388A" w:rsidP="006953A6">
      <w:pPr>
        <w:pStyle w:val="ListParagraph"/>
        <w:numPr>
          <w:ilvl w:val="0"/>
          <w:numId w:val="57"/>
        </w:numPr>
        <w:ind w:left="360"/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Add it in Gerrit</w:t>
      </w:r>
    </w:p>
    <w:p w14:paraId="08DF77E6" w14:textId="77777777" w:rsidR="0031388A" w:rsidRPr="00D15B67" w:rsidRDefault="0031388A" w:rsidP="006953A6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D15B67">
        <w:rPr>
          <w:rFonts w:asciiTheme="majorHAnsi" w:hAnsiTheme="majorHAnsi" w:cstheme="majorHAnsi"/>
          <w:sz w:val="24"/>
          <w:szCs w:val="24"/>
          <w:lang w:val="en-MY"/>
        </w:rPr>
        <w:t xml:space="preserve">Go back to your browser → </w:t>
      </w:r>
      <w:hyperlink r:id="rId16" w:history="1">
        <w:r w:rsidRPr="00D15B67">
          <w:rPr>
            <w:rStyle w:val="Hyperlink"/>
            <w:rFonts w:asciiTheme="majorHAnsi" w:hAnsiTheme="majorHAnsi" w:cstheme="majorHAnsi"/>
            <w:sz w:val="24"/>
            <w:szCs w:val="24"/>
            <w:lang w:val="en-MY"/>
          </w:rPr>
          <w:t>http://han:8080</w:t>
        </w:r>
      </w:hyperlink>
    </w:p>
    <w:p w14:paraId="00075BC5" w14:textId="77777777" w:rsidR="0031388A" w:rsidRPr="006953A6" w:rsidRDefault="0031388A" w:rsidP="006953A6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D15B67">
        <w:rPr>
          <w:rFonts w:asciiTheme="majorHAnsi" w:hAnsiTheme="majorHAnsi" w:cstheme="majorHAnsi"/>
          <w:sz w:val="24"/>
          <w:szCs w:val="24"/>
          <w:lang w:val="en-MY"/>
        </w:rPr>
        <w:t xml:space="preserve">Go to </w:t>
      </w:r>
      <w:r w:rsidRPr="006953A6">
        <w:rPr>
          <w:rFonts w:asciiTheme="majorHAnsi" w:hAnsiTheme="majorHAnsi" w:cstheme="majorHAnsi"/>
          <w:sz w:val="24"/>
          <w:szCs w:val="24"/>
          <w:lang w:val="en-MY"/>
        </w:rPr>
        <w:t>Settings → SSH Keys</w:t>
      </w:r>
    </w:p>
    <w:p w14:paraId="3558444C" w14:textId="77777777" w:rsidR="0031388A" w:rsidRPr="006953A6" w:rsidRDefault="0031388A" w:rsidP="006953A6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In the New SSH key textbox, paste the key you just copied</w:t>
      </w:r>
    </w:p>
    <w:p w14:paraId="1640E623" w14:textId="77777777" w:rsidR="0031388A" w:rsidRPr="006953A6" w:rsidRDefault="0031388A" w:rsidP="006953A6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The Add button will now turn blue / clickable</w:t>
      </w:r>
    </w:p>
    <w:p w14:paraId="52C99B9D" w14:textId="77777777" w:rsidR="0031388A" w:rsidRPr="006953A6" w:rsidRDefault="0031388A" w:rsidP="006953A6">
      <w:pPr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Click Add</w:t>
      </w:r>
    </w:p>
    <w:p w14:paraId="1B63BA24" w14:textId="15CD6F00" w:rsidR="0031388A" w:rsidRDefault="0031388A" w:rsidP="006953A6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Now your SSH key will appear under “Active SSH Keys.”</w:t>
      </w:r>
    </w:p>
    <w:p w14:paraId="49D6BB2D" w14:textId="77777777" w:rsidR="006953A6" w:rsidRPr="006953A6" w:rsidRDefault="006953A6" w:rsidP="006953A6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</w:p>
    <w:p w14:paraId="3138BC59" w14:textId="462A2AE4" w:rsidR="007838F7" w:rsidRPr="006953A6" w:rsidRDefault="007838F7" w:rsidP="006953A6">
      <w:pPr>
        <w:pStyle w:val="ListParagraph"/>
        <w:numPr>
          <w:ilvl w:val="0"/>
          <w:numId w:val="57"/>
        </w:numPr>
        <w:ind w:left="360"/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 xml:space="preserve">Add email to the </w:t>
      </w:r>
      <w:proofErr w:type="gramStart"/>
      <w:r w:rsidRPr="006953A6">
        <w:rPr>
          <w:rFonts w:asciiTheme="majorHAnsi" w:hAnsiTheme="majorHAnsi" w:cstheme="majorHAnsi"/>
          <w:sz w:val="24"/>
          <w:szCs w:val="24"/>
          <w:lang w:val="en-MY"/>
        </w:rPr>
        <w:t>Setting</w:t>
      </w:r>
      <w:proofErr w:type="gramEnd"/>
      <w:r w:rsidRPr="006953A6">
        <w:rPr>
          <w:rFonts w:asciiTheme="majorHAnsi" w:hAnsiTheme="majorHAnsi" w:cstheme="majorHAnsi"/>
          <w:sz w:val="24"/>
          <w:szCs w:val="24"/>
          <w:lang w:val="en-MY"/>
        </w:rPr>
        <w:t xml:space="preserve"> page of the particular user</w:t>
      </w:r>
    </w:p>
    <w:p w14:paraId="0BC0AEC6" w14:textId="03277098" w:rsidR="0031388A" w:rsidRPr="00B07BB5" w:rsidRDefault="0031388A" w:rsidP="006953A6">
      <w:pPr>
        <w:pStyle w:val="ListParagraph"/>
        <w:numPr>
          <w:ilvl w:val="0"/>
          <w:numId w:val="57"/>
        </w:numPr>
        <w:ind w:left="360"/>
        <w:rPr>
          <w:rFonts w:asciiTheme="majorHAnsi" w:hAnsiTheme="majorHAnsi" w:cstheme="majorHAnsi"/>
          <w:sz w:val="24"/>
          <w:szCs w:val="24"/>
          <w:lang w:val="en-MY"/>
        </w:rPr>
      </w:pPr>
      <w:r w:rsidRPr="00B07BB5">
        <w:rPr>
          <w:rFonts w:asciiTheme="majorHAnsi" w:hAnsiTheme="majorHAnsi" w:cstheme="majorHAnsi"/>
          <w:sz w:val="24"/>
          <w:szCs w:val="24"/>
          <w:lang w:val="en-MY"/>
        </w:rPr>
        <w:t>Test your connection</w:t>
      </w:r>
    </w:p>
    <w:p w14:paraId="79FD96C0" w14:textId="77777777" w:rsidR="0031388A" w:rsidRPr="006953A6" w:rsidRDefault="0031388A" w:rsidP="006953A6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In Git Bash, try:</w:t>
      </w:r>
    </w:p>
    <w:p w14:paraId="108D4621" w14:textId="77777777" w:rsidR="0031388A" w:rsidRPr="006953A6" w:rsidRDefault="0031388A" w:rsidP="006953A6">
      <w:pPr>
        <w:pStyle w:val="ListParagraph"/>
        <w:rPr>
          <w:rFonts w:asciiTheme="majorHAnsi" w:hAnsiTheme="majorHAnsi" w:cstheme="majorHAnsi"/>
          <w:i/>
          <w:iCs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ssh -p 29418 </w:t>
      </w:r>
      <w:proofErr w:type="spellStart"/>
      <w:r w:rsidRPr="006953A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admin@han</w:t>
      </w:r>
      <w:proofErr w:type="spellEnd"/>
      <w:r w:rsidRPr="006953A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</w:t>
      </w:r>
      <w:proofErr w:type="spellStart"/>
      <w:r w:rsidRPr="006953A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gerrit</w:t>
      </w:r>
      <w:proofErr w:type="spellEnd"/>
      <w:r w:rsidRPr="006953A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version</w:t>
      </w:r>
    </w:p>
    <w:p w14:paraId="16C81591" w14:textId="77777777" w:rsidR="0031388A" w:rsidRPr="006953A6" w:rsidRDefault="0031388A" w:rsidP="006953A6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If you see something like:</w:t>
      </w:r>
    </w:p>
    <w:p w14:paraId="14F00A49" w14:textId="6FC5EEF8" w:rsidR="0031388A" w:rsidRPr="006953A6" w:rsidRDefault="0031388A" w:rsidP="006953A6">
      <w:pPr>
        <w:pStyle w:val="ListParagraph"/>
        <w:rPr>
          <w:rFonts w:asciiTheme="majorHAnsi" w:hAnsiTheme="majorHAnsi" w:cstheme="majorHAnsi"/>
          <w:color w:val="632423" w:themeColor="accent2" w:themeShade="80"/>
          <w:sz w:val="24"/>
          <w:szCs w:val="24"/>
          <w:lang w:val="en-MY"/>
        </w:rPr>
      </w:pPr>
      <w:proofErr w:type="spellStart"/>
      <w:r w:rsidRPr="006953A6">
        <w:rPr>
          <w:rFonts w:asciiTheme="majorHAnsi" w:hAnsiTheme="majorHAnsi" w:cstheme="majorHAnsi"/>
          <w:color w:val="632423" w:themeColor="accent2" w:themeShade="80"/>
          <w:sz w:val="24"/>
          <w:szCs w:val="24"/>
          <w:lang w:val="en-MY"/>
        </w:rPr>
        <w:t>gerrit</w:t>
      </w:r>
      <w:proofErr w:type="spellEnd"/>
      <w:r w:rsidRPr="006953A6">
        <w:rPr>
          <w:rFonts w:asciiTheme="majorHAnsi" w:hAnsiTheme="majorHAnsi" w:cstheme="majorHAnsi"/>
          <w:color w:val="632423" w:themeColor="accent2" w:themeShade="80"/>
          <w:sz w:val="24"/>
          <w:szCs w:val="24"/>
          <w:lang w:val="en-MY"/>
        </w:rPr>
        <w:t xml:space="preserve"> version 3.</w:t>
      </w:r>
      <w:r w:rsidR="006953A6" w:rsidRPr="006953A6">
        <w:rPr>
          <w:rFonts w:asciiTheme="majorHAnsi" w:hAnsiTheme="majorHAnsi" w:cstheme="majorHAnsi"/>
          <w:color w:val="632423" w:themeColor="accent2" w:themeShade="80"/>
          <w:sz w:val="24"/>
          <w:szCs w:val="24"/>
          <w:lang w:val="en-MY"/>
        </w:rPr>
        <w:t>13</w:t>
      </w:r>
      <w:r w:rsidRPr="006953A6">
        <w:rPr>
          <w:rFonts w:asciiTheme="majorHAnsi" w:hAnsiTheme="majorHAnsi" w:cstheme="majorHAnsi"/>
          <w:color w:val="632423" w:themeColor="accent2" w:themeShade="80"/>
          <w:sz w:val="24"/>
          <w:szCs w:val="24"/>
          <w:lang w:val="en-MY"/>
        </w:rPr>
        <w:t>.x</w:t>
      </w:r>
    </w:p>
    <w:p w14:paraId="57C7453F" w14:textId="6DB80A0A" w:rsidR="0031388A" w:rsidRPr="006953A6" w:rsidRDefault="006953A6" w:rsidP="006953A6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6953A6">
        <w:rPr>
          <w:rFonts w:asciiTheme="majorHAnsi" w:hAnsiTheme="majorHAnsi" w:cstheme="majorHAnsi"/>
          <w:sz w:val="24"/>
          <w:szCs w:val="24"/>
          <w:lang w:val="en-MY"/>
        </w:rPr>
        <w:t>T</w:t>
      </w:r>
      <w:r w:rsidR="0031388A" w:rsidRPr="006953A6">
        <w:rPr>
          <w:rFonts w:asciiTheme="majorHAnsi" w:hAnsiTheme="majorHAnsi" w:cstheme="majorHAnsi"/>
          <w:sz w:val="24"/>
          <w:szCs w:val="24"/>
          <w:lang w:val="en-MY"/>
        </w:rPr>
        <w:t>hen your SSH key works perfectly</w:t>
      </w:r>
    </w:p>
    <w:p w14:paraId="12B85A9B" w14:textId="48662236" w:rsidR="0031388A" w:rsidRPr="00D15B67" w:rsidRDefault="0031388A" w:rsidP="0031388A">
      <w:pPr>
        <w:rPr>
          <w:rFonts w:asciiTheme="majorHAnsi" w:hAnsiTheme="majorHAnsi" w:cstheme="majorHAnsi"/>
          <w:sz w:val="24"/>
          <w:szCs w:val="24"/>
          <w:lang w:val="en-MY"/>
        </w:rPr>
      </w:pPr>
    </w:p>
    <w:p w14:paraId="20E79D3E" w14:textId="77777777" w:rsidR="0031388A" w:rsidRPr="00D15B67" w:rsidRDefault="0031388A">
      <w:pPr>
        <w:rPr>
          <w:rFonts w:asciiTheme="majorHAnsi" w:hAnsiTheme="majorHAnsi" w:cstheme="majorHAnsi"/>
          <w:sz w:val="24"/>
          <w:szCs w:val="24"/>
        </w:rPr>
      </w:pPr>
    </w:p>
    <w:p w14:paraId="5BBACB06" w14:textId="77777777" w:rsidR="00232FCB" w:rsidRDefault="00232FCB">
      <w:pPr>
        <w:rPr>
          <w:rFonts w:asciiTheme="majorHAnsi" w:hAnsiTheme="majorHAnsi" w:cstheme="majorHAnsi"/>
          <w:sz w:val="24"/>
          <w:szCs w:val="24"/>
        </w:rPr>
      </w:pPr>
    </w:p>
    <w:p w14:paraId="40F21F85" w14:textId="77777777" w:rsidR="00B3174E" w:rsidRDefault="00B3174E">
      <w:pPr>
        <w:rPr>
          <w:rFonts w:asciiTheme="majorHAnsi" w:hAnsiTheme="majorHAnsi" w:cstheme="majorHAnsi"/>
          <w:sz w:val="24"/>
          <w:szCs w:val="24"/>
        </w:rPr>
      </w:pPr>
    </w:p>
    <w:p w14:paraId="339A6FDA" w14:textId="77777777" w:rsidR="00B3174E" w:rsidRPr="00D15B67" w:rsidRDefault="00B3174E">
      <w:pPr>
        <w:rPr>
          <w:rFonts w:asciiTheme="majorHAnsi" w:hAnsiTheme="majorHAnsi" w:cstheme="majorHAnsi"/>
          <w:sz w:val="24"/>
          <w:szCs w:val="24"/>
        </w:rPr>
      </w:pPr>
    </w:p>
    <w:p w14:paraId="5F8A27A8" w14:textId="3054F21E" w:rsidR="00E060F5" w:rsidRPr="00D15B67" w:rsidRDefault="0031388A" w:rsidP="00026848">
      <w:pPr>
        <w:pStyle w:val="Heading2"/>
        <w:numPr>
          <w:ilvl w:val="0"/>
          <w:numId w:val="29"/>
        </w:numPr>
        <w:ind w:left="360"/>
        <w:rPr>
          <w:rFonts w:cstheme="majorHAnsi"/>
          <w:sz w:val="24"/>
          <w:szCs w:val="24"/>
        </w:rPr>
      </w:pPr>
      <w:r w:rsidRPr="00D15B67">
        <w:rPr>
          <w:rFonts w:cstheme="majorHAnsi"/>
          <w:sz w:val="24"/>
          <w:szCs w:val="24"/>
        </w:rPr>
        <w:lastRenderedPageBreak/>
        <w:t>Submit Code for Review</w:t>
      </w:r>
    </w:p>
    <w:p w14:paraId="6DB11774" w14:textId="77777777" w:rsidR="00F74906" w:rsidRDefault="0031388A" w:rsidP="00F74906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F74906">
        <w:rPr>
          <w:rFonts w:asciiTheme="majorHAnsi" w:hAnsiTheme="majorHAnsi" w:cstheme="majorHAnsi"/>
          <w:sz w:val="24"/>
          <w:szCs w:val="24"/>
        </w:rPr>
        <w:t>Commit changes:</w:t>
      </w:r>
    </w:p>
    <w:p w14:paraId="56262239" w14:textId="77777777" w:rsidR="00F74906" w:rsidRPr="00133899" w:rsidRDefault="002D5E7E" w:rsidP="00133899">
      <w:pPr>
        <w:pStyle w:val="ListParagraph"/>
        <w:numPr>
          <w:ilvl w:val="0"/>
          <w:numId w:val="65"/>
        </w:numPr>
        <w:ind w:left="72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133899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cd </w:t>
      </w:r>
      <w:proofErr w:type="spellStart"/>
      <w:r w:rsidRPr="00133899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MyTestProject</w:t>
      </w:r>
      <w:proofErr w:type="spellEnd"/>
    </w:p>
    <w:p w14:paraId="48AC8591" w14:textId="77777777" w:rsidR="00F74906" w:rsidRDefault="0031388A" w:rsidP="00F74906">
      <w:pPr>
        <w:pStyle w:val="ListParagraph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F7490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git </w:t>
      </w:r>
      <w:proofErr w:type="gramStart"/>
      <w:r w:rsidRPr="00F7490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add</w:t>
      </w:r>
      <w:r w:rsidR="002A37F0" w:rsidRPr="00F7490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 </w:t>
      </w:r>
      <w:r w:rsidR="00F74906" w:rsidRPr="00F7490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.</w:t>
      </w:r>
      <w:proofErr w:type="gramEnd"/>
    </w:p>
    <w:p w14:paraId="6185E84C" w14:textId="77777777" w:rsidR="00133899" w:rsidRP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hAnsiTheme="majorHAnsi" w:cstheme="majorHAnsi"/>
          <w:sz w:val="24"/>
          <w:szCs w:val="24"/>
          <w:lang w:val="en-MY"/>
        </w:rPr>
        <w:t>Adds all modified, deleted, or new files in your working directory to the staging area.</w:t>
      </w:r>
    </w:p>
    <w:p w14:paraId="69E72663" w14:textId="77777777" w:rsid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hAnsiTheme="majorHAnsi" w:cstheme="majorHAnsi"/>
          <w:sz w:val="24"/>
          <w:szCs w:val="24"/>
          <w:lang w:val="en-MY"/>
        </w:rPr>
        <w:t>The staging area (also called the index) is where you prepare files before committing them.</w:t>
      </w:r>
    </w:p>
    <w:p w14:paraId="169C9067" w14:textId="77777777" w:rsid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hAnsiTheme="majorHAnsi" w:cstheme="majorHAnsi"/>
          <w:sz w:val="24"/>
          <w:szCs w:val="24"/>
          <w:lang w:val="en-MY"/>
        </w:rPr>
        <w:t>Example:</w:t>
      </w:r>
      <w:r w:rsidRPr="00133899">
        <w:rPr>
          <w:rFonts w:asciiTheme="majorHAnsi" w:hAnsiTheme="majorHAnsi" w:cstheme="majorHAnsi"/>
          <w:sz w:val="24"/>
          <w:szCs w:val="24"/>
          <w:lang w:val="en-MY"/>
        </w:rPr>
        <w:br/>
        <w:t>If you edited files like index.html, app.js, and README.md, this command stages them all.</w:t>
      </w:r>
    </w:p>
    <w:p w14:paraId="30630364" w14:textId="5D5D259F" w:rsidR="00133899" w:rsidRPr="00133899" w:rsidRDefault="00133899" w:rsidP="00133899">
      <w:pPr>
        <w:pStyle w:val="ListParagraph"/>
        <w:numPr>
          <w:ilvl w:val="0"/>
          <w:numId w:val="63"/>
        </w:numPr>
        <w:ind w:left="720"/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>Alternative: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br/>
        <w:t>You can add specific files instead of all:</w:t>
      </w:r>
    </w:p>
    <w:p w14:paraId="5EAAFB7D" w14:textId="266FA2A5" w:rsidR="00133899" w:rsidRPr="00133899" w:rsidRDefault="002A37F0" w:rsidP="00133899">
      <w:pPr>
        <w:pStyle w:val="ListParagraph"/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r w:rsidRPr="00F74906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git add README.md app.js</w:t>
      </w:r>
    </w:p>
    <w:p w14:paraId="79B1A320" w14:textId="7AC163EC" w:rsidR="00133899" w:rsidRPr="00133899" w:rsidRDefault="00133899" w:rsidP="00133899">
      <w:pPr>
        <w:pStyle w:val="ListParagraph"/>
        <w:numPr>
          <w:ilvl w:val="0"/>
          <w:numId w:val="62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>Commit your staged changes</w:t>
      </w:r>
    </w:p>
    <w:p w14:paraId="676A9116" w14:textId="1BBA71D4" w:rsidR="00133899" w:rsidRPr="00133899" w:rsidRDefault="0031388A" w:rsidP="00133899">
      <w:pPr>
        <w:pStyle w:val="ListParagraph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F74906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git commit -m "Initial commit"</w:t>
      </w:r>
    </w:p>
    <w:p w14:paraId="5AA219B8" w14:textId="77777777" w:rsidR="00133899" w:rsidRP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hAnsiTheme="majorHAnsi" w:cstheme="majorHAnsi"/>
          <w:sz w:val="24"/>
          <w:szCs w:val="24"/>
          <w:lang w:val="en-MY"/>
        </w:rPr>
        <w:t>Creates a snapshot of all files currently in the staging area.</w:t>
      </w:r>
    </w:p>
    <w:p w14:paraId="3D0AABC4" w14:textId="77777777" w:rsid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hAnsiTheme="majorHAnsi" w:cstheme="majorHAnsi"/>
          <w:sz w:val="24"/>
          <w:szCs w:val="24"/>
          <w:lang w:val="en-MY"/>
        </w:rPr>
        <w:t>Records your changes with a message describing what was done.</w:t>
      </w:r>
    </w:p>
    <w:p w14:paraId="087793BD" w14:textId="77777777" w:rsidR="00133899" w:rsidRP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>Example: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br/>
        <w:t>The commit message "Initial commit" usually refers to the first commit in a new project or repository.</w:t>
      </w:r>
    </w:p>
    <w:p w14:paraId="50C6B2D7" w14:textId="7AE39928" w:rsidR="00133899" w:rsidRPr="00133899" w:rsidRDefault="00133899" w:rsidP="00133899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  <w:lang w:val="en-MY"/>
        </w:rPr>
      </w:pP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>After this command: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br/>
        <w:t xml:space="preserve">Git saves a new commit with a unique </w:t>
      </w:r>
      <w:r w:rsidRPr="00133899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hash ID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your </w:t>
      </w:r>
      <w:r w:rsidRPr="00133899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author information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</w:t>
      </w:r>
      <w:r w:rsidRPr="00133899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timestamp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and the </w:t>
      </w:r>
      <w:r w:rsidRPr="00133899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commit message</w:t>
      </w:r>
      <w:r w:rsidRPr="00133899">
        <w:rPr>
          <w:rFonts w:asciiTheme="majorHAnsi" w:eastAsia="SimSun" w:hAnsiTheme="majorHAnsi" w:cstheme="majorHAnsi"/>
          <w:sz w:val="24"/>
          <w:szCs w:val="24"/>
          <w:lang w:val="en-MY" w:eastAsia="zh-CN"/>
        </w:rPr>
        <w:t>.</w:t>
      </w:r>
    </w:p>
    <w:p w14:paraId="667D0ECE" w14:textId="66ADD1BF" w:rsidR="00133899" w:rsidRPr="00133899" w:rsidRDefault="00133899" w:rsidP="00133899">
      <w:pPr>
        <w:pStyle w:val="ListParagraph"/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D15B6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5546F38" wp14:editId="14102FBA">
            <wp:extent cx="5486400" cy="1933575"/>
            <wp:effectExtent l="0" t="0" r="0" b="9525"/>
            <wp:docPr id="7095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5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03A0" w14:textId="77777777" w:rsidR="00133899" w:rsidRDefault="00133899" w:rsidP="00F74906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</w:p>
    <w:p w14:paraId="1D6966B3" w14:textId="77777777" w:rsidR="000C33B7" w:rsidRDefault="000C33B7" w:rsidP="00F74906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</w:p>
    <w:p w14:paraId="59913D79" w14:textId="77777777" w:rsidR="000C33B7" w:rsidRDefault="000C33B7" w:rsidP="00F74906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</w:p>
    <w:p w14:paraId="1F8F6E79" w14:textId="77777777" w:rsidR="000C33B7" w:rsidRDefault="000C33B7" w:rsidP="00F74906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</w:p>
    <w:p w14:paraId="4837E22F" w14:textId="77777777" w:rsidR="000C33B7" w:rsidRPr="00133899" w:rsidRDefault="000C33B7" w:rsidP="00F74906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</w:p>
    <w:p w14:paraId="3E6E0BB8" w14:textId="77777777" w:rsidR="00F74906" w:rsidRDefault="0031388A" w:rsidP="00F74906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F74906">
        <w:rPr>
          <w:rFonts w:asciiTheme="majorHAnsi" w:hAnsiTheme="majorHAnsi" w:cstheme="majorHAnsi"/>
          <w:sz w:val="24"/>
          <w:szCs w:val="24"/>
        </w:rPr>
        <w:lastRenderedPageBreak/>
        <w:t>Push for review:</w:t>
      </w:r>
    </w:p>
    <w:p w14:paraId="239AEC5C" w14:textId="5499CC67" w:rsidR="000C33B7" w:rsidRDefault="000C33B7" w:rsidP="000C33B7">
      <w:pPr>
        <w:pStyle w:val="ListParagraph"/>
        <w:numPr>
          <w:ilvl w:val="0"/>
          <w:numId w:val="62"/>
        </w:numPr>
        <w:ind w:left="1080"/>
        <w:rPr>
          <w:rFonts w:asciiTheme="majorHAnsi" w:hAnsiTheme="majorHAnsi" w:cstheme="majorHAnsi"/>
          <w:sz w:val="24"/>
          <w:szCs w:val="24"/>
        </w:rPr>
      </w:pPr>
      <w:r w:rsidRPr="000C33B7">
        <w:rPr>
          <w:rFonts w:asciiTheme="majorHAnsi" w:hAnsiTheme="majorHAnsi" w:cstheme="majorHAnsi"/>
          <w:sz w:val="24"/>
          <w:szCs w:val="24"/>
        </w:rPr>
        <w:t>Check current remotes (optional but recommended)</w:t>
      </w:r>
    </w:p>
    <w:p w14:paraId="47503119" w14:textId="359D1738" w:rsidR="000C33B7" w:rsidRDefault="000C33B7" w:rsidP="000C33B7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</w:pPr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git remote -v</w:t>
      </w:r>
    </w:p>
    <w:p w14:paraId="60E36E5E" w14:textId="6F8DD65C" w:rsidR="000C33B7" w:rsidRPr="000C33B7" w:rsidRDefault="000C33B7" w:rsidP="000C33B7">
      <w:pPr>
        <w:pStyle w:val="ListParagraph"/>
        <w:numPr>
          <w:ilvl w:val="0"/>
          <w:numId w:val="70"/>
        </w:numPr>
        <w:ind w:left="1440"/>
        <w:rPr>
          <w:rFonts w:asciiTheme="majorHAnsi" w:hAnsiTheme="majorHAnsi" w:cstheme="majorHAnsi"/>
          <w:b/>
          <w:bCs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b/>
          <w:bCs/>
          <w:sz w:val="24"/>
          <w:szCs w:val="24"/>
          <w:lang w:val="en-MY"/>
        </w:rPr>
        <w:t>If origin does NOT exist (add it)</w:t>
      </w:r>
    </w:p>
    <w:p w14:paraId="100E083C" w14:textId="77777777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b/>
          <w:bCs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b/>
          <w:bCs/>
          <w:sz w:val="24"/>
          <w:szCs w:val="24"/>
          <w:lang w:val="en-MY"/>
        </w:rPr>
        <w:t>Gerrit over SSH (recommended)</w:t>
      </w:r>
    </w:p>
    <w:p w14:paraId="055E917C" w14:textId="77777777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git remote add origin ssh://admin@Han:29418/TestProject</w:t>
      </w:r>
    </w:p>
    <w:p w14:paraId="50E28E35" w14:textId="50DF8412" w:rsidR="000C33B7" w:rsidRPr="000C33B7" w:rsidRDefault="000C33B7" w:rsidP="000C33B7">
      <w:pPr>
        <w:pStyle w:val="ListParagraph"/>
        <w:numPr>
          <w:ilvl w:val="0"/>
          <w:numId w:val="70"/>
        </w:numPr>
        <w:ind w:left="1440"/>
        <w:rPr>
          <w:rFonts w:asciiTheme="majorHAnsi" w:hAnsiTheme="majorHAnsi" w:cstheme="majorHAnsi"/>
          <w:b/>
          <w:bCs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b/>
          <w:bCs/>
          <w:sz w:val="24"/>
          <w:szCs w:val="24"/>
          <w:lang w:val="en-MY"/>
        </w:rPr>
        <w:t>If origin already exists (change it)</w:t>
      </w:r>
    </w:p>
    <w:p w14:paraId="3CA31C79" w14:textId="7C46F632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git remote set-</w:t>
      </w:r>
      <w:proofErr w:type="spellStart"/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url</w:t>
      </w:r>
      <w:proofErr w:type="spellEnd"/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origin ssh://admin@Han:29418/TestProject</w:t>
      </w:r>
    </w:p>
    <w:p w14:paraId="5888148A" w14:textId="7A14FC3E" w:rsidR="000C33B7" w:rsidRPr="000C33B7" w:rsidRDefault="000C33B7" w:rsidP="000C33B7">
      <w:pPr>
        <w:pStyle w:val="ListParagraph"/>
        <w:numPr>
          <w:ilvl w:val="0"/>
          <w:numId w:val="70"/>
        </w:numPr>
        <w:ind w:left="1440"/>
        <w:rPr>
          <w:rFonts w:asciiTheme="majorHAnsi" w:hAnsiTheme="majorHAnsi" w:cstheme="majorHAnsi"/>
          <w:b/>
          <w:bCs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b/>
          <w:bCs/>
          <w:sz w:val="24"/>
          <w:szCs w:val="24"/>
          <w:lang w:val="en-MY"/>
        </w:rPr>
        <w:t>Verify</w:t>
      </w:r>
    </w:p>
    <w:p w14:paraId="7788D004" w14:textId="77777777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git remote -v</w:t>
      </w:r>
    </w:p>
    <w:p w14:paraId="56A11A25" w14:textId="77777777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0C33B7">
        <w:rPr>
          <w:rFonts w:asciiTheme="majorHAnsi" w:hAnsiTheme="majorHAnsi" w:cstheme="majorHAnsi"/>
          <w:sz w:val="24"/>
          <w:szCs w:val="24"/>
          <w:lang w:val="en-MY"/>
        </w:rPr>
        <w:t>Expected output:</w:t>
      </w:r>
    </w:p>
    <w:p w14:paraId="7D74DE78" w14:textId="77777777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proofErr w:type="gramStart"/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origin  ssh://admin@Han:29418/TestProject</w:t>
      </w:r>
      <w:proofErr w:type="gramEnd"/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(fetch)</w:t>
      </w:r>
    </w:p>
    <w:p w14:paraId="0787AA6B" w14:textId="77777777" w:rsidR="000C33B7" w:rsidRPr="000C33B7" w:rsidRDefault="000C33B7" w:rsidP="000C33B7">
      <w:pPr>
        <w:pStyle w:val="ListParagraph"/>
        <w:ind w:left="1080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proofErr w:type="gramStart"/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origin  ssh://admin@Han:29418/TestProject</w:t>
      </w:r>
      <w:proofErr w:type="gramEnd"/>
      <w:r w:rsidRPr="000C33B7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(push)</w:t>
      </w:r>
    </w:p>
    <w:p w14:paraId="5B2755CC" w14:textId="6FE02187" w:rsidR="000D690D" w:rsidRDefault="00606C13" w:rsidP="000D690D">
      <w:pPr>
        <w:pStyle w:val="ListParagraph"/>
        <w:numPr>
          <w:ilvl w:val="0"/>
          <w:numId w:val="62"/>
        </w:numPr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>
        <w:rPr>
          <w:rFonts w:asciiTheme="majorHAnsi" w:eastAsia="SimSun" w:hAnsiTheme="majorHAnsi" w:cstheme="majorHAnsi"/>
          <w:sz w:val="24"/>
          <w:szCs w:val="24"/>
          <w:lang w:eastAsia="zh-CN"/>
        </w:rPr>
        <w:t>P</w:t>
      </w:r>
      <w:r w:rsidRPr="00133899">
        <w:rPr>
          <w:rFonts w:asciiTheme="majorHAnsi" w:eastAsia="SimSun" w:hAnsiTheme="majorHAnsi" w:cstheme="majorHAnsi"/>
          <w:sz w:val="24"/>
          <w:szCs w:val="24"/>
          <w:lang w:eastAsia="zh-CN"/>
        </w:rPr>
        <w:t xml:space="preserve">ush your commit to </w:t>
      </w:r>
      <w:r w:rsidRPr="00133899">
        <w:rPr>
          <w:rFonts w:asciiTheme="majorHAnsi" w:eastAsia="SimSun" w:hAnsiTheme="majorHAnsi" w:cstheme="majorHAnsi"/>
          <w:i/>
          <w:iCs/>
          <w:sz w:val="24"/>
          <w:szCs w:val="24"/>
          <w:lang w:eastAsia="zh-CN"/>
        </w:rPr>
        <w:t>refs/for/&lt;branch&gt;</w:t>
      </w:r>
    </w:p>
    <w:p w14:paraId="49D7B471" w14:textId="13735372" w:rsidR="00133899" w:rsidRPr="00606C13" w:rsidRDefault="0031388A" w:rsidP="00606C13">
      <w:pPr>
        <w:pStyle w:val="ListParagraph"/>
        <w:ind w:left="1080"/>
        <w:rPr>
          <w:rFonts w:asciiTheme="majorHAnsi" w:hAnsiTheme="majorHAnsi" w:cstheme="majorHAnsi"/>
          <w:sz w:val="24"/>
          <w:szCs w:val="24"/>
          <w:lang w:val="en-MY"/>
        </w:rPr>
      </w:pPr>
      <w:r w:rsidRPr="000D69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git push origin </w:t>
      </w:r>
      <w:proofErr w:type="spellStart"/>
      <w:proofErr w:type="gramStart"/>
      <w:r w:rsidRPr="000D69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HEAD:refs</w:t>
      </w:r>
      <w:proofErr w:type="spellEnd"/>
      <w:proofErr w:type="gramEnd"/>
      <w:r w:rsidRPr="000D69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/for/main</w:t>
      </w:r>
    </w:p>
    <w:p w14:paraId="247A4595" w14:textId="1D814004" w:rsidR="0044189A" w:rsidRDefault="00133899">
      <w:p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DAE866B" wp14:editId="1B678DA4">
            <wp:extent cx="5486400" cy="2126615"/>
            <wp:effectExtent l="0" t="0" r="0" b="6985"/>
            <wp:docPr id="10536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4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7D9E" w14:textId="1751DCDD" w:rsidR="00FC7026" w:rsidRPr="00606C13" w:rsidRDefault="00FC7026" w:rsidP="00606C13">
      <w:pPr>
        <w:pStyle w:val="ListParagraph"/>
        <w:numPr>
          <w:ilvl w:val="0"/>
          <w:numId w:val="71"/>
        </w:numPr>
        <w:rPr>
          <w:rFonts w:asciiTheme="majorHAnsi" w:eastAsia="SimSun" w:hAnsiTheme="majorHAnsi" w:cstheme="majorHAnsi"/>
          <w:i/>
          <w:iCs/>
          <w:color w:val="EE0000"/>
          <w:sz w:val="24"/>
          <w:szCs w:val="24"/>
          <w:lang w:val="en-MY" w:eastAsia="zh-CN"/>
        </w:rPr>
      </w:pPr>
      <w:r w:rsidRPr="00606C13">
        <w:rPr>
          <w:rFonts w:asciiTheme="majorHAnsi" w:eastAsia="SimSun" w:hAnsiTheme="majorHAnsi" w:cstheme="majorHAnsi"/>
          <w:i/>
          <w:iCs/>
          <w:color w:val="EE0000"/>
          <w:sz w:val="24"/>
          <w:szCs w:val="24"/>
          <w:lang w:val="en-MY" w:eastAsia="zh-CN"/>
        </w:rPr>
        <w:t>ERROR: commit 2eca93b: missing Change-Id in message footer</w:t>
      </w:r>
    </w:p>
    <w:p w14:paraId="5BBDC77D" w14:textId="77777777" w:rsidR="00FC7026" w:rsidRDefault="00FC7026" w:rsidP="00FC7026">
      <w:pPr>
        <w:pStyle w:val="ListParagraph"/>
        <w:numPr>
          <w:ilvl w:val="0"/>
          <w:numId w:val="62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Gerrit </w:t>
      </w:r>
      <w:r w:rsidRPr="00FC7026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requires every commit</w:t>
      </w: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pushed to refs/for/&lt;branch&gt; to contain a </w:t>
      </w:r>
      <w:r w:rsidRPr="00FC7026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Change-Id</w:t>
      </w: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line in the </w:t>
      </w:r>
      <w:r w:rsidRPr="00FC7026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commit message footer</w:t>
      </w: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>.</w:t>
      </w:r>
    </w:p>
    <w:p w14:paraId="09040E99" w14:textId="77777777" w:rsidR="00FC7026" w:rsidRDefault="00FC7026" w:rsidP="00FC7026">
      <w:pPr>
        <w:pStyle w:val="ListParagraph"/>
        <w:numPr>
          <w:ilvl w:val="0"/>
          <w:numId w:val="62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Your commit </w:t>
      </w:r>
      <w:r w:rsidRPr="00FC7026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does not have a Change-Id</w:t>
      </w: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so Gerrit </w:t>
      </w:r>
      <w:r w:rsidRPr="00FC7026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rejects the push</w:t>
      </w: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>.</w:t>
      </w:r>
    </w:p>
    <w:p w14:paraId="630707F8" w14:textId="54BD4C97" w:rsidR="00FC7026" w:rsidRPr="00722BCD" w:rsidRDefault="00FC7026" w:rsidP="00722BCD">
      <w:pPr>
        <w:pStyle w:val="ListParagraph"/>
        <w:numPr>
          <w:ilvl w:val="0"/>
          <w:numId w:val="62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FC7026">
        <w:rPr>
          <w:rFonts w:asciiTheme="majorHAnsi" w:eastAsia="SimSun" w:hAnsiTheme="majorHAnsi" w:cstheme="majorHAnsi"/>
          <w:sz w:val="24"/>
          <w:szCs w:val="24"/>
          <w:lang w:val="en-MY" w:eastAsia="zh-CN"/>
        </w:rPr>
        <w:t>How to fix it:</w:t>
      </w:r>
      <w:r w:rsidR="00722BCD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</w:t>
      </w:r>
      <w:r w:rsidRPr="00722BCD">
        <w:rPr>
          <w:rFonts w:asciiTheme="majorHAnsi" w:eastAsia="SimSun" w:hAnsiTheme="majorHAnsi" w:cstheme="majorHAnsi"/>
          <w:sz w:val="24"/>
          <w:szCs w:val="24"/>
          <w:lang w:val="en-MY" w:eastAsia="zh-CN"/>
        </w:rPr>
        <w:t>Install Gerrit commit-</w:t>
      </w:r>
      <w:proofErr w:type="spellStart"/>
      <w:r w:rsidRPr="00722BCD">
        <w:rPr>
          <w:rFonts w:asciiTheme="majorHAnsi" w:eastAsia="SimSun" w:hAnsiTheme="majorHAnsi" w:cstheme="majorHAnsi"/>
          <w:sz w:val="24"/>
          <w:szCs w:val="24"/>
          <w:lang w:val="en-MY" w:eastAsia="zh-CN"/>
        </w:rPr>
        <w:t>msg</w:t>
      </w:r>
      <w:proofErr w:type="spellEnd"/>
      <w:r w:rsidRPr="00722BCD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hook</w:t>
      </w:r>
    </w:p>
    <w:p w14:paraId="5EDE5D8A" w14:textId="293A0C07" w:rsidR="00722BCD" w:rsidRDefault="00722BCD" w:rsidP="00722BCD">
      <w:pPr>
        <w:pStyle w:val="ListParagraph"/>
        <w:numPr>
          <w:ilvl w:val="0"/>
          <w:numId w:val="68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722BCD">
        <w:rPr>
          <w:rFonts w:asciiTheme="majorHAnsi" w:eastAsia="SimSun" w:hAnsiTheme="majorHAnsi" w:cstheme="majorHAnsi"/>
          <w:sz w:val="24"/>
          <w:szCs w:val="24"/>
          <w:lang w:val="en-MY" w:eastAsia="zh-CN"/>
        </w:rPr>
        <w:t>Download hook via HTTP</w:t>
      </w:r>
      <w:r w:rsidR="00CA3D15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by </w:t>
      </w:r>
      <w:r w:rsidR="005948E7">
        <w:rPr>
          <w:rFonts w:asciiTheme="majorHAnsi" w:eastAsia="SimSun" w:hAnsiTheme="majorHAnsi" w:cstheme="majorHAnsi"/>
          <w:sz w:val="24"/>
          <w:szCs w:val="24"/>
          <w:lang w:val="en-MY" w:eastAsia="zh-CN"/>
        </w:rPr>
        <w:t>Git bash</w:t>
      </w:r>
    </w:p>
    <w:p w14:paraId="5AAE5E91" w14:textId="738F8FF2" w:rsidR="005948E7" w:rsidRPr="005948E7" w:rsidRDefault="00722BCD" w:rsidP="005948E7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curl -</w:t>
      </w:r>
      <w:proofErr w:type="gram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o .git</w:t>
      </w:r>
      <w:proofErr w:type="gram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/hooks/commit-</w:t>
      </w:r>
      <w:proofErr w:type="spell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msg</w:t>
      </w:r>
      <w:proofErr w:type="spell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</w:t>
      </w:r>
      <w:hyperlink r:id="rId19" w:history="1">
        <w:r w:rsidR="005948E7" w:rsidRPr="0016769E">
          <w:rPr>
            <w:rStyle w:val="Hyperlink"/>
            <w:rFonts w:asciiTheme="majorHAnsi" w:eastAsia="SimSun" w:hAnsiTheme="majorHAnsi" w:cstheme="majorHAnsi"/>
            <w:i/>
            <w:iCs/>
            <w:color w:val="000080" w:themeColor="hyperlink" w:themeShade="80"/>
            <w:sz w:val="24"/>
            <w:szCs w:val="24"/>
            <w:lang w:val="en-MY" w:eastAsia="zh-CN"/>
          </w:rPr>
          <w:t>http://Han:8080/tools/hooks/commit-msg</w:t>
        </w:r>
      </w:hyperlink>
    </w:p>
    <w:p w14:paraId="44E1EBF7" w14:textId="7A2E3B85" w:rsidR="005948E7" w:rsidRPr="005948E7" w:rsidRDefault="00722BCD" w:rsidP="005948E7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proofErr w:type="spell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chmod</w:t>
      </w:r>
      <w:proofErr w:type="spell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+</w:t>
      </w:r>
      <w:proofErr w:type="gram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x .git</w:t>
      </w:r>
      <w:proofErr w:type="gram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/hooks/commit-</w:t>
      </w:r>
      <w:proofErr w:type="spell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msg</w:t>
      </w:r>
      <w:proofErr w:type="spellEnd"/>
    </w:p>
    <w:p w14:paraId="373D5256" w14:textId="25200FAB" w:rsidR="005948E7" w:rsidRDefault="005948E7" w:rsidP="00CA3D15">
      <w:pPr>
        <w:pStyle w:val="ListParagraph"/>
        <w:numPr>
          <w:ilvl w:val="0"/>
          <w:numId w:val="68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>Download hook via HTTP by command prompt</w:t>
      </w:r>
    </w:p>
    <w:p w14:paraId="2BFC7D9B" w14:textId="6CB62E5A" w:rsidR="005948E7" w:rsidRPr="005948E7" w:rsidRDefault="005948E7" w:rsidP="005948E7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proofErr w:type="spell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scp</w:t>
      </w:r>
      <w:proofErr w:type="spell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-O -P 29418 </w:t>
      </w:r>
      <w:proofErr w:type="spell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admin@</w:t>
      </w:r>
      <w:proofErr w:type="gram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Han:hooks</w:t>
      </w:r>
      <w:proofErr w:type="spellEnd"/>
      <w:proofErr w:type="gram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/commit-</w:t>
      </w:r>
      <w:proofErr w:type="spellStart"/>
      <w:proofErr w:type="gram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msg</w:t>
      </w:r>
      <w:proofErr w:type="spell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.git</w:t>
      </w:r>
      <w:proofErr w:type="gramEnd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/hooks/commit-</w:t>
      </w:r>
      <w:proofErr w:type="spellStart"/>
      <w:r w:rsidRPr="005948E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msg</w:t>
      </w:r>
      <w:proofErr w:type="spellEnd"/>
    </w:p>
    <w:p w14:paraId="598F1362" w14:textId="07934150" w:rsidR="00CA3D15" w:rsidRDefault="00CA3D15" w:rsidP="00CA3D15">
      <w:pPr>
        <w:pStyle w:val="ListParagraph"/>
        <w:numPr>
          <w:ilvl w:val="0"/>
          <w:numId w:val="68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>Manually d</w:t>
      </w:r>
      <w:r w:rsidRPr="00722BCD">
        <w:rPr>
          <w:rFonts w:asciiTheme="majorHAnsi" w:eastAsia="SimSun" w:hAnsiTheme="majorHAnsi" w:cstheme="majorHAnsi"/>
          <w:sz w:val="24"/>
          <w:szCs w:val="24"/>
          <w:lang w:val="en-MY" w:eastAsia="zh-CN"/>
        </w:rPr>
        <w:t>ownload hook via HTTP</w:t>
      </w: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by browser</w:t>
      </w:r>
    </w:p>
    <w:p w14:paraId="6785E061" w14:textId="77777777" w:rsidR="00CA3D15" w:rsidRDefault="00CA3D15" w:rsidP="00CA3D15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>Open Gerrit in your browser</w:t>
      </w:r>
    </w:p>
    <w:p w14:paraId="3F6528FA" w14:textId="3AE4CA72" w:rsidR="00CA3D15" w:rsidRDefault="00CA3D15" w:rsidP="00CA3D15">
      <w:pPr>
        <w:pStyle w:val="ListParagraph"/>
        <w:ind w:left="1440"/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hyperlink r:id="rId20" w:history="1">
        <w:r w:rsidRPr="0016769E">
          <w:rPr>
            <w:rStyle w:val="Hyperlink"/>
            <w:rFonts w:asciiTheme="majorHAnsi" w:eastAsia="SimSun" w:hAnsiTheme="majorHAnsi" w:cstheme="majorHAnsi"/>
            <w:i/>
            <w:iCs/>
            <w:color w:val="000080" w:themeColor="hyperlink" w:themeShade="80"/>
            <w:sz w:val="24"/>
            <w:szCs w:val="24"/>
            <w:lang w:val="en-MY" w:eastAsia="zh-CN"/>
          </w:rPr>
          <w:t>http://Han:8080/tools/hooks/commit-msg</w:t>
        </w:r>
      </w:hyperlink>
    </w:p>
    <w:p w14:paraId="45CF69CE" w14:textId="6770972C" w:rsidR="00CA3D15" w:rsidRDefault="00CA3D15" w:rsidP="00CA3D15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>Save the file in:</w:t>
      </w:r>
    </w:p>
    <w:p w14:paraId="564E1085" w14:textId="0DA48D28" w:rsidR="00CA3D15" w:rsidRPr="00CA3D15" w:rsidRDefault="00CA3D15" w:rsidP="00CA3D15">
      <w:pPr>
        <w:pStyle w:val="ListParagraph"/>
        <w:ind w:left="1440"/>
        <w:rPr>
          <w:rFonts w:asciiTheme="majorHAnsi" w:eastAsia="SimSun" w:hAnsiTheme="majorHAnsi" w:cstheme="majorHAnsi"/>
          <w:i/>
          <w:iCs/>
          <w:sz w:val="24"/>
          <w:szCs w:val="24"/>
          <w:lang w:val="en-MY" w:eastAsia="zh-CN"/>
        </w:rPr>
      </w:pPr>
      <w:r w:rsidRPr="00CA3D15">
        <w:rPr>
          <w:rFonts w:asciiTheme="majorHAnsi" w:eastAsia="SimSun" w:hAnsiTheme="majorHAnsi" w:cstheme="majorHAnsi"/>
          <w:i/>
          <w:iCs/>
          <w:sz w:val="24"/>
          <w:szCs w:val="24"/>
          <w:lang w:val="en-MY" w:eastAsia="zh-CN"/>
        </w:rPr>
        <w:t>&lt;Your repository directory&gt;\.git\hooks\commit-</w:t>
      </w:r>
      <w:proofErr w:type="spellStart"/>
      <w:r w:rsidRPr="00CA3D15">
        <w:rPr>
          <w:rFonts w:asciiTheme="majorHAnsi" w:eastAsia="SimSun" w:hAnsiTheme="majorHAnsi" w:cstheme="majorHAnsi"/>
          <w:i/>
          <w:iCs/>
          <w:sz w:val="24"/>
          <w:szCs w:val="24"/>
          <w:lang w:val="en-MY" w:eastAsia="zh-CN"/>
        </w:rPr>
        <w:t>msg</w:t>
      </w:r>
      <w:proofErr w:type="spellEnd"/>
    </w:p>
    <w:p w14:paraId="4BF674E3" w14:textId="67AFD55E" w:rsidR="00CA3D15" w:rsidRDefault="000C33B7" w:rsidP="000C33B7">
      <w:pPr>
        <w:pStyle w:val="ListParagraph"/>
        <w:numPr>
          <w:ilvl w:val="0"/>
          <w:numId w:val="68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>Verify hook is installed</w:t>
      </w:r>
    </w:p>
    <w:p w14:paraId="4DCF80B8" w14:textId="29F4869C" w:rsidR="000C33B7" w:rsidRPr="000C33B7" w:rsidRDefault="000C33B7" w:rsidP="000C33B7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Git bash: </w:t>
      </w:r>
      <w:r w:rsidRPr="000C33B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ls -</w:t>
      </w:r>
      <w:proofErr w:type="gramStart"/>
      <w:r w:rsidRPr="000C33B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l .git</w:t>
      </w:r>
      <w:proofErr w:type="gramEnd"/>
      <w:r w:rsidRPr="000C33B7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/hooks</w:t>
      </w:r>
    </w:p>
    <w:p w14:paraId="3CF5F1FB" w14:textId="4558AEBC" w:rsidR="000C33B7" w:rsidRPr="00606C13" w:rsidRDefault="000C33B7" w:rsidP="000C33B7">
      <w:pPr>
        <w:pStyle w:val="ListParagraph"/>
        <w:numPr>
          <w:ilvl w:val="0"/>
          <w:numId w:val="69"/>
        </w:numPr>
        <w:ind w:left="1440"/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proofErr w:type="spellStart"/>
      <w:r w:rsidRPr="00606C13">
        <w:rPr>
          <w:rFonts w:asciiTheme="majorHAnsi" w:eastAsia="SimSun" w:hAnsiTheme="majorHAnsi" w:cstheme="majorHAnsi"/>
          <w:color w:val="000000" w:themeColor="text1"/>
          <w:sz w:val="24"/>
          <w:szCs w:val="24"/>
          <w:lang w:val="en-MY" w:eastAsia="zh-CN"/>
        </w:rPr>
        <w:t>Cmd</w:t>
      </w:r>
      <w:proofErr w:type="spellEnd"/>
      <w:r w:rsidRPr="00606C13">
        <w:rPr>
          <w:rFonts w:asciiTheme="majorHAnsi" w:eastAsia="SimSun" w:hAnsiTheme="majorHAnsi" w:cstheme="majorHAnsi"/>
          <w:color w:val="000000" w:themeColor="text1"/>
          <w:sz w:val="24"/>
          <w:szCs w:val="24"/>
          <w:lang w:val="en-MY" w:eastAsia="zh-CN"/>
        </w:rPr>
        <w:t xml:space="preserve"> prompt: </w:t>
      </w:r>
      <w:proofErr w:type="spellStart"/>
      <w:proofErr w:type="gramStart"/>
      <w:r w:rsidRPr="00606C13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dir</w:t>
      </w:r>
      <w:proofErr w:type="spellEnd"/>
      <w:r w:rsidRPr="00606C13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.git</w:t>
      </w:r>
      <w:proofErr w:type="gramEnd"/>
      <w:r w:rsidRPr="00606C13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\hooks</w:t>
      </w:r>
    </w:p>
    <w:p w14:paraId="7A6BB212" w14:textId="047327C4" w:rsidR="00FC7026" w:rsidRPr="00606C13" w:rsidRDefault="000C33B7" w:rsidP="00606C13">
      <w:pPr>
        <w:ind w:left="1080"/>
        <w:rPr>
          <w:rFonts w:asciiTheme="majorHAnsi" w:eastAsia="SimSun" w:hAnsiTheme="majorHAnsi" w:cstheme="majorHAnsi"/>
          <w:color w:val="000000" w:themeColor="text1"/>
          <w:sz w:val="24"/>
          <w:szCs w:val="24"/>
          <w:lang w:val="en-MY" w:eastAsia="zh-CN"/>
        </w:rPr>
      </w:pPr>
      <w:r w:rsidRPr="00606C13"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drawing>
          <wp:inline distT="0" distB="0" distL="0" distR="0" wp14:anchorId="1A7DB779" wp14:editId="2BE90670">
            <wp:extent cx="5486400" cy="3314065"/>
            <wp:effectExtent l="0" t="0" r="0" b="635"/>
            <wp:docPr id="4857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05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54F2" w14:textId="5DFD4111" w:rsidR="00606C13" w:rsidRPr="00606C13" w:rsidRDefault="00606C13" w:rsidP="00606C13">
      <w:pPr>
        <w:pStyle w:val="ListParagraph"/>
        <w:numPr>
          <w:ilvl w:val="0"/>
          <w:numId w:val="61"/>
        </w:numPr>
        <w:rPr>
          <w:rFonts w:asciiTheme="majorHAnsi" w:eastAsia="SimSun" w:hAnsiTheme="majorHAnsi" w:cstheme="majorHAnsi"/>
          <w:color w:val="000000" w:themeColor="text1"/>
          <w:sz w:val="24"/>
          <w:szCs w:val="24"/>
          <w:lang w:val="en-MY" w:eastAsia="zh-CN"/>
        </w:rPr>
      </w:pPr>
      <w:r w:rsidRPr="00606C13">
        <w:rPr>
          <w:rFonts w:asciiTheme="majorHAnsi" w:eastAsia="SimSun" w:hAnsiTheme="majorHAnsi" w:cstheme="majorHAnsi"/>
          <w:color w:val="000000" w:themeColor="text1"/>
          <w:sz w:val="24"/>
          <w:szCs w:val="24"/>
          <w:lang w:eastAsia="zh-CN"/>
        </w:rPr>
        <w:t>Amend the commit (do NOT change content)</w:t>
      </w:r>
    </w:p>
    <w:p w14:paraId="0592B031" w14:textId="1EFF11D2" w:rsidR="00FC7026" w:rsidRPr="00606C13" w:rsidRDefault="00FC7026" w:rsidP="00606C13">
      <w:pPr>
        <w:pStyle w:val="ListParagraph"/>
        <w:rPr>
          <w:rFonts w:asciiTheme="majorHAnsi" w:eastAsia="SimSun" w:hAnsiTheme="majorHAnsi" w:cstheme="majorHAnsi"/>
          <w:i/>
          <w:iCs/>
          <w:color w:val="000000" w:themeColor="text1"/>
          <w:sz w:val="24"/>
          <w:szCs w:val="24"/>
          <w:lang w:val="en-MY" w:eastAsia="zh-CN"/>
        </w:rPr>
      </w:pPr>
      <w:r w:rsidRPr="00606C13">
        <w:rPr>
          <w:rFonts w:asciiTheme="majorHAnsi" w:eastAsia="SimSun" w:hAnsiTheme="majorHAnsi" w:cstheme="majorHAnsi"/>
          <w:i/>
          <w:iCs/>
          <w:color w:val="000000" w:themeColor="text1"/>
          <w:sz w:val="24"/>
          <w:szCs w:val="24"/>
          <w:lang w:val="en-MY" w:eastAsia="zh-CN"/>
        </w:rPr>
        <w:t>git commit --amend --no-edit</w:t>
      </w:r>
    </w:p>
    <w:p w14:paraId="677E02B1" w14:textId="77777777" w:rsidR="00FC7026" w:rsidRPr="00D15B67" w:rsidRDefault="00FC7026" w:rsidP="00FC7026">
      <w:pPr>
        <w:rPr>
          <w:rFonts w:asciiTheme="majorHAnsi" w:eastAsia="SimSun" w:hAnsiTheme="majorHAnsi" w:cstheme="majorHAnsi"/>
          <w:color w:val="EE0000"/>
          <w:sz w:val="24"/>
          <w:szCs w:val="24"/>
          <w:lang w:val="en-MY" w:eastAsia="zh-CN"/>
        </w:rPr>
      </w:pPr>
      <w:r w:rsidRPr="00D15B6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2D56873" wp14:editId="5014ADD0">
            <wp:extent cx="5486400" cy="980440"/>
            <wp:effectExtent l="0" t="0" r="0" b="0"/>
            <wp:docPr id="146030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4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A4B5" w14:textId="77777777" w:rsidR="00606C13" w:rsidRDefault="00606C13" w:rsidP="00FC7026">
      <w:pPr>
        <w:pStyle w:val="ListParagraph"/>
        <w:numPr>
          <w:ilvl w:val="0"/>
          <w:numId w:val="61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>
        <w:rPr>
          <w:rFonts w:asciiTheme="majorHAnsi" w:eastAsia="SimSun" w:hAnsiTheme="majorHAnsi" w:cstheme="majorHAnsi"/>
          <w:sz w:val="24"/>
          <w:szCs w:val="24"/>
          <w:lang w:val="en-MY" w:eastAsia="zh-CN"/>
        </w:rPr>
        <w:t>Push again</w:t>
      </w:r>
    </w:p>
    <w:p w14:paraId="683A37A9" w14:textId="06B6005F" w:rsidR="00FC7026" w:rsidRPr="00606C13" w:rsidRDefault="00606C13" w:rsidP="00606C13">
      <w:pPr>
        <w:pStyle w:val="ListParagraph"/>
        <w:rPr>
          <w:rFonts w:asciiTheme="majorHAnsi" w:hAnsiTheme="majorHAnsi" w:cstheme="majorHAnsi"/>
          <w:sz w:val="24"/>
          <w:szCs w:val="24"/>
          <w:lang w:val="en-MY"/>
        </w:rPr>
      </w:pPr>
      <w:r w:rsidRPr="000D69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 xml:space="preserve">git push origin </w:t>
      </w:r>
      <w:proofErr w:type="spellStart"/>
      <w:proofErr w:type="gramStart"/>
      <w:r w:rsidRPr="000D69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HEAD:refs</w:t>
      </w:r>
      <w:proofErr w:type="spellEnd"/>
      <w:proofErr w:type="gramEnd"/>
      <w:r w:rsidRPr="000D690D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</w:rPr>
        <w:t>/for/main</w:t>
      </w:r>
    </w:p>
    <w:p w14:paraId="0C8D38E6" w14:textId="40018281" w:rsidR="00FC7026" w:rsidRPr="00400D29" w:rsidRDefault="00FC7026" w:rsidP="008A77E7">
      <w:pPr>
        <w:rPr>
          <w:rFonts w:asciiTheme="majorHAnsi" w:eastAsia="SimSun" w:hAnsiTheme="majorHAnsi" w:cstheme="majorHAnsi"/>
          <w:color w:val="EE0000"/>
          <w:sz w:val="24"/>
          <w:szCs w:val="24"/>
          <w:lang w:val="en-MY" w:eastAsia="zh-CN"/>
        </w:rPr>
      </w:pPr>
      <w:r w:rsidRPr="00D15B67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45CDA95" wp14:editId="393A64B0">
            <wp:extent cx="5486400" cy="2148840"/>
            <wp:effectExtent l="0" t="0" r="0" b="3810"/>
            <wp:docPr id="111749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7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E102" w14:textId="14F870CC" w:rsidR="0044189A" w:rsidRPr="00400D29" w:rsidRDefault="008A77E7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400D29">
        <w:rPr>
          <w:rFonts w:asciiTheme="majorHAnsi" w:eastAsia="SimSun" w:hAnsiTheme="majorHAnsi" w:cstheme="majorHAnsi"/>
          <w:sz w:val="24"/>
          <w:szCs w:val="24"/>
          <w:lang w:eastAsia="zh-CN"/>
        </w:rPr>
        <w:t>Other users (e.g. project owners) who have configured Gerrit to notify them of new changes will be automatically sent an email message when the push is completed.</w:t>
      </w:r>
    </w:p>
    <w:p w14:paraId="6E25FCF5" w14:textId="19D7A256" w:rsidR="002F7C8E" w:rsidRPr="00400D29" w:rsidRDefault="002F7C8E" w:rsidP="002F7C8E">
      <w:pPr>
        <w:ind w:left="-1260"/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400D29">
        <w:rPr>
          <w:rFonts w:asciiTheme="majorHAnsi" w:eastAsia="SimSun" w:hAnsiTheme="majorHAnsi" w:cstheme="majorHAnsi"/>
          <w:noProof/>
          <w:sz w:val="24"/>
          <w:szCs w:val="24"/>
          <w:lang w:eastAsia="zh-CN"/>
        </w:rPr>
        <w:drawing>
          <wp:inline distT="0" distB="0" distL="0" distR="0" wp14:anchorId="4C729CA2" wp14:editId="0CD62DCC">
            <wp:extent cx="7055761" cy="5086230"/>
            <wp:effectExtent l="0" t="0" r="0" b="635"/>
            <wp:docPr id="327019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044" cy="510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16445" w14:textId="7CA11693" w:rsidR="00FC7026" w:rsidRDefault="00400D29" w:rsidP="00400D29">
      <w:pPr>
        <w:pStyle w:val="ListParagraph"/>
        <w:numPr>
          <w:ilvl w:val="0"/>
          <w:numId w:val="61"/>
        </w:numPr>
        <w:ind w:left="360"/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400D29">
        <w:rPr>
          <w:rFonts w:asciiTheme="majorHAnsi" w:eastAsia="SimSun" w:hAnsiTheme="majorHAnsi" w:cstheme="majorHAnsi"/>
          <w:sz w:val="24"/>
          <w:szCs w:val="24"/>
          <w:lang w:val="en-MY" w:eastAsia="zh-CN"/>
        </w:rPr>
        <w:lastRenderedPageBreak/>
        <w:t xml:space="preserve">Verify </w:t>
      </w:r>
      <w:r w:rsidRPr="00531DB0">
        <w:rPr>
          <w:rFonts w:asciiTheme="majorHAnsi" w:eastAsia="SimSun" w:hAnsiTheme="majorHAnsi" w:cstheme="majorHAnsi"/>
          <w:sz w:val="24"/>
          <w:szCs w:val="24"/>
          <w:lang w:eastAsia="zh-CN"/>
        </w:rPr>
        <w:t>the push in Gerrit</w:t>
      </w:r>
    </w:p>
    <w:p w14:paraId="4C13B66D" w14:textId="689CBF1B" w:rsidR="00F0723E" w:rsidRPr="00531DB0" w:rsidRDefault="00F0723E" w:rsidP="00F0723E">
      <w:pPr>
        <w:pStyle w:val="ListParagraph"/>
        <w:ind w:left="360"/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D15B67">
        <w:rPr>
          <w:rFonts w:asciiTheme="majorHAnsi" w:eastAsia="SimSun" w:hAnsiTheme="majorHAnsi" w:cstheme="majorHAnsi"/>
          <w:noProof/>
          <w:sz w:val="24"/>
          <w:szCs w:val="24"/>
          <w:lang w:val="en-MY" w:eastAsia="zh-CN"/>
        </w:rPr>
        <w:drawing>
          <wp:inline distT="0" distB="0" distL="0" distR="0" wp14:anchorId="605C5037" wp14:editId="32B10663">
            <wp:extent cx="5486400" cy="565599"/>
            <wp:effectExtent l="0" t="0" r="0" b="6350"/>
            <wp:docPr id="95414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D27F5" w14:textId="77777777" w:rsidR="00531DB0" w:rsidRDefault="00531DB0" w:rsidP="00531DB0">
      <w:pPr>
        <w:pStyle w:val="ListParagraph"/>
        <w:ind w:left="360"/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209FF06F" w14:textId="77777777" w:rsidR="00F0723E" w:rsidRPr="00F0723E" w:rsidRDefault="00F0723E" w:rsidP="00F0723E">
      <w:pPr>
        <w:pStyle w:val="ListParagraph"/>
        <w:ind w:left="36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In Gerrit, seeing </w:t>
      </w:r>
      <w:r w:rsidRPr="00F0723E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“1 missing”</w:t>
      </w: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after you push a commit for review means </w:t>
      </w:r>
      <w:r w:rsidRPr="00F0723E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one required condition has not been satisfied</w:t>
      </w: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so the change </w:t>
      </w:r>
      <w:r w:rsidRPr="00F0723E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cannot be submitted yet</w:t>
      </w: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t>.</w:t>
      </w:r>
    </w:p>
    <w:p w14:paraId="32D78859" w14:textId="721BCCFF" w:rsidR="00F0723E" w:rsidRPr="00F0723E" w:rsidRDefault="00F0723E" w:rsidP="00F0723E">
      <w:pPr>
        <w:pStyle w:val="ListParagraph"/>
        <w:ind w:left="36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5922041D" w14:textId="77777777" w:rsidR="00F0723E" w:rsidRPr="00F0723E" w:rsidRDefault="00F0723E" w:rsidP="00F0723E">
      <w:pPr>
        <w:pStyle w:val="ListParagraph"/>
        <w:ind w:left="36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Gerrit requires certain </w:t>
      </w:r>
      <w:r w:rsidRPr="00F0723E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labels / approvals</w:t>
      </w: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before a change can be merged.</w:t>
      </w:r>
      <w:r w:rsidRPr="00F0723E">
        <w:rPr>
          <w:rFonts w:asciiTheme="majorHAnsi" w:eastAsia="SimSun" w:hAnsiTheme="majorHAnsi" w:cstheme="majorHAnsi"/>
          <w:sz w:val="24"/>
          <w:szCs w:val="24"/>
          <w:lang w:val="en-MY" w:eastAsia="zh-CN"/>
        </w:rPr>
        <w:br/>
      </w:r>
      <w:r w:rsidRPr="00F0723E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“1 missing” = one required approval is missing.</w:t>
      </w:r>
    </w:p>
    <w:p w14:paraId="63C359A9" w14:textId="77777777" w:rsidR="00F0723E" w:rsidRPr="00531DB0" w:rsidRDefault="00F0723E" w:rsidP="00531DB0">
      <w:pPr>
        <w:pStyle w:val="ListParagraph"/>
        <w:ind w:left="360"/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114F37C8" w14:textId="7E4844CD" w:rsidR="00531DB0" w:rsidRPr="00531DB0" w:rsidRDefault="00531DB0" w:rsidP="00531DB0">
      <w:pPr>
        <w:pStyle w:val="ListParagraph"/>
        <w:numPr>
          <w:ilvl w:val="0"/>
          <w:numId w:val="29"/>
        </w:numPr>
        <w:ind w:left="360"/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531DB0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t>Review page contents</w:t>
      </w:r>
    </w:p>
    <w:p w14:paraId="271BA689" w14:textId="77777777" w:rsidR="00531DB0" w:rsidRPr="00531DB0" w:rsidRDefault="00531DB0" w:rsidP="00531DB0">
      <w:pPr>
        <w:pStyle w:val="ListParagraph"/>
        <w:numPr>
          <w:ilvl w:val="0"/>
          <w:numId w:val="74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531DB0">
        <w:rPr>
          <w:rFonts w:asciiTheme="majorHAnsi" w:eastAsia="SimSun" w:hAnsiTheme="majorHAnsi" w:cstheme="majorHAnsi"/>
          <w:sz w:val="24"/>
          <w:szCs w:val="24"/>
          <w:lang w:val="en-MY" w:eastAsia="zh-CN"/>
        </w:rPr>
        <w:t>On your Gerrit review page, you’ll see:</w:t>
      </w:r>
    </w:p>
    <w:p w14:paraId="6AD0960E" w14:textId="77777777" w:rsidR="00531DB0" w:rsidRPr="00D15B67" w:rsidRDefault="00531DB0" w:rsidP="00531DB0">
      <w:pPr>
        <w:numPr>
          <w:ilvl w:val="0"/>
          <w:numId w:val="75"/>
        </w:numPr>
        <w:tabs>
          <w:tab w:val="clear" w:pos="720"/>
        </w:tabs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Commit message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and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change ID</w:t>
      </w:r>
    </w:p>
    <w:p w14:paraId="5F199171" w14:textId="77777777" w:rsidR="00531DB0" w:rsidRPr="00D15B67" w:rsidRDefault="00531DB0" w:rsidP="00531DB0">
      <w:pPr>
        <w:numPr>
          <w:ilvl w:val="0"/>
          <w:numId w:val="75"/>
        </w:numPr>
        <w:tabs>
          <w:tab w:val="clear" w:pos="720"/>
        </w:tabs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Diffs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(what files changed)</w:t>
      </w:r>
    </w:p>
    <w:p w14:paraId="72ED8DB7" w14:textId="77777777" w:rsidR="00531DB0" w:rsidRPr="00D15B67" w:rsidRDefault="00531DB0" w:rsidP="00531DB0">
      <w:pPr>
        <w:numPr>
          <w:ilvl w:val="0"/>
          <w:numId w:val="75"/>
        </w:numPr>
        <w:tabs>
          <w:tab w:val="clear" w:pos="720"/>
        </w:tabs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Reviewers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(who will approve it)</w:t>
      </w:r>
    </w:p>
    <w:p w14:paraId="1E629460" w14:textId="77777777" w:rsidR="00531DB0" w:rsidRPr="00D15B67" w:rsidRDefault="00531DB0" w:rsidP="00531DB0">
      <w:pPr>
        <w:numPr>
          <w:ilvl w:val="0"/>
          <w:numId w:val="75"/>
        </w:numPr>
        <w:tabs>
          <w:tab w:val="clear" w:pos="720"/>
        </w:tabs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Buttons like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“Reply”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“Abandon”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“Submit”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, or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“Rebase”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depending on permissions.</w:t>
      </w:r>
    </w:p>
    <w:p w14:paraId="0CA24989" w14:textId="71B52B23" w:rsidR="00531DB0" w:rsidRPr="00531DB0" w:rsidRDefault="00531DB0" w:rsidP="00531DB0">
      <w:pPr>
        <w:pStyle w:val="ListParagraph"/>
        <w:numPr>
          <w:ilvl w:val="0"/>
          <w:numId w:val="74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531DB0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What happens next</w:t>
      </w:r>
    </w:p>
    <w:p w14:paraId="48EBD12E" w14:textId="77777777" w:rsidR="00531DB0" w:rsidRPr="00D15B67" w:rsidRDefault="00531DB0" w:rsidP="00531DB0">
      <w:pPr>
        <w:numPr>
          <w:ilvl w:val="0"/>
          <w:numId w:val="76"/>
        </w:numPr>
        <w:tabs>
          <w:tab w:val="clear" w:pos="720"/>
        </w:tabs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>Reviewers comment or approve your change.</w:t>
      </w:r>
    </w:p>
    <w:p w14:paraId="26CB64B9" w14:textId="1E80D64E" w:rsidR="00821C50" w:rsidRDefault="00531DB0" w:rsidP="00B660E9">
      <w:pPr>
        <w:numPr>
          <w:ilvl w:val="0"/>
          <w:numId w:val="76"/>
        </w:numPr>
        <w:tabs>
          <w:tab w:val="clear" w:pos="720"/>
        </w:tabs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Once it’s approved (+2 Code-Review and +1 Verified usually), Gerrit automatically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merges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it into the main branch.</w:t>
      </w:r>
    </w:p>
    <w:p w14:paraId="10DCD4B0" w14:textId="77777777" w:rsidR="00B660E9" w:rsidRDefault="00B660E9" w:rsidP="00B660E9">
      <w:pPr>
        <w:ind w:left="108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70E59F17" w14:textId="725630B2" w:rsidR="00B660E9" w:rsidRPr="00B660E9" w:rsidRDefault="00B660E9" w:rsidP="00B660E9">
      <w:pPr>
        <w:pStyle w:val="ListParagraph"/>
        <w:numPr>
          <w:ilvl w:val="0"/>
          <w:numId w:val="78"/>
        </w:numPr>
        <w:ind w:left="270"/>
        <w:rPr>
          <w:rFonts w:asciiTheme="majorHAnsi" w:eastAsia="SimSun" w:hAnsiTheme="majorHAnsi" w:cstheme="majorHAnsi"/>
          <w:b/>
          <w:bCs/>
          <w:color w:val="4F6228" w:themeColor="accent3" w:themeShade="80"/>
          <w:sz w:val="24"/>
          <w:szCs w:val="24"/>
          <w:lang w:val="en-MY" w:eastAsia="zh-CN"/>
        </w:rPr>
      </w:pPr>
      <w:r w:rsidRPr="00B660E9">
        <w:rPr>
          <w:rFonts w:asciiTheme="majorHAnsi" w:eastAsia="SimSun" w:hAnsiTheme="majorHAnsi" w:cstheme="majorHAnsi"/>
          <w:b/>
          <w:bCs/>
          <w:color w:val="4F6228" w:themeColor="accent3" w:themeShade="80"/>
          <w:sz w:val="24"/>
          <w:szCs w:val="24"/>
          <w:lang w:val="en-MY" w:eastAsia="zh-CN"/>
        </w:rPr>
        <w:t>Gerrit workflow</w:t>
      </w:r>
    </w:p>
    <w:p w14:paraId="341516EA" w14:textId="77777777" w:rsidR="00B660E9" w:rsidRPr="00531DB0" w:rsidRDefault="00B660E9" w:rsidP="00B660E9">
      <w:pPr>
        <w:numPr>
          <w:ilvl w:val="0"/>
          <w:numId w:val="77"/>
        </w:numPr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531DB0">
        <w:rPr>
          <w:rFonts w:asciiTheme="majorHAnsi" w:eastAsia="SimSun" w:hAnsiTheme="majorHAnsi" w:cstheme="majorHAnsi"/>
          <w:sz w:val="24"/>
          <w:szCs w:val="24"/>
          <w:lang w:eastAsia="zh-CN"/>
        </w:rPr>
        <w:t>Developer commits locally.</w:t>
      </w:r>
    </w:p>
    <w:p w14:paraId="281CD5AB" w14:textId="77777777" w:rsidR="00B660E9" w:rsidRPr="00531DB0" w:rsidRDefault="00B660E9" w:rsidP="00B660E9">
      <w:pPr>
        <w:numPr>
          <w:ilvl w:val="0"/>
          <w:numId w:val="77"/>
        </w:numPr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531DB0">
        <w:rPr>
          <w:rFonts w:asciiTheme="majorHAnsi" w:eastAsia="SimSun" w:hAnsiTheme="majorHAnsi" w:cstheme="majorHAnsi"/>
          <w:sz w:val="24"/>
          <w:szCs w:val="24"/>
          <w:lang w:eastAsia="zh-CN"/>
        </w:rPr>
        <w:t>Pushes with refs/for/&lt;branch&gt; (e.g. refs/for/main).</w:t>
      </w:r>
    </w:p>
    <w:p w14:paraId="753DBF9C" w14:textId="77777777" w:rsidR="00B660E9" w:rsidRPr="00531DB0" w:rsidRDefault="00B660E9" w:rsidP="00B660E9">
      <w:pPr>
        <w:numPr>
          <w:ilvl w:val="0"/>
          <w:numId w:val="77"/>
        </w:numPr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531DB0">
        <w:rPr>
          <w:rFonts w:asciiTheme="majorHAnsi" w:eastAsia="SimSun" w:hAnsiTheme="majorHAnsi" w:cstheme="majorHAnsi"/>
          <w:sz w:val="24"/>
          <w:szCs w:val="24"/>
          <w:lang w:eastAsia="zh-CN"/>
        </w:rPr>
        <w:t>Gerrit receives the commit and creates a code review entry.</w:t>
      </w:r>
    </w:p>
    <w:p w14:paraId="5CECB03E" w14:textId="77777777" w:rsidR="00B660E9" w:rsidRPr="00531DB0" w:rsidRDefault="00B660E9" w:rsidP="00B660E9">
      <w:pPr>
        <w:numPr>
          <w:ilvl w:val="0"/>
          <w:numId w:val="77"/>
        </w:numPr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531DB0">
        <w:rPr>
          <w:rFonts w:asciiTheme="majorHAnsi" w:eastAsia="SimSun" w:hAnsiTheme="majorHAnsi" w:cstheme="majorHAnsi"/>
          <w:sz w:val="24"/>
          <w:szCs w:val="24"/>
          <w:lang w:eastAsia="zh-CN"/>
        </w:rPr>
        <w:t>Reviewers can comment, request changes, or approve.</w:t>
      </w:r>
    </w:p>
    <w:p w14:paraId="7F321C00" w14:textId="77777777" w:rsidR="00B660E9" w:rsidRPr="00531DB0" w:rsidRDefault="00B660E9" w:rsidP="00B660E9">
      <w:pPr>
        <w:numPr>
          <w:ilvl w:val="0"/>
          <w:numId w:val="77"/>
        </w:numPr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531DB0">
        <w:rPr>
          <w:rFonts w:asciiTheme="majorHAnsi" w:eastAsia="SimSun" w:hAnsiTheme="majorHAnsi" w:cstheme="majorHAnsi"/>
          <w:sz w:val="24"/>
          <w:szCs w:val="24"/>
          <w:lang w:eastAsia="zh-CN"/>
        </w:rPr>
        <w:t>Once approved, Gerrit merges the change into main.</w:t>
      </w:r>
    </w:p>
    <w:p w14:paraId="40693844" w14:textId="77777777" w:rsidR="00B660E9" w:rsidRPr="00F0723E" w:rsidRDefault="00B660E9" w:rsidP="00B660E9">
      <w:pPr>
        <w:pStyle w:val="ListParagraph"/>
        <w:numPr>
          <w:ilvl w:val="0"/>
          <w:numId w:val="74"/>
        </w:numPr>
        <w:ind w:left="360"/>
        <w:rPr>
          <w:rFonts w:asciiTheme="majorHAnsi" w:eastAsia="SimSun" w:hAnsiTheme="majorHAnsi" w:cstheme="majorHAnsi"/>
          <w:i/>
          <w:iCs/>
          <w:sz w:val="24"/>
          <w:szCs w:val="24"/>
          <w:lang w:val="en-MY" w:eastAsia="zh-CN"/>
        </w:rPr>
      </w:pPr>
      <w:r w:rsidRPr="00F0723E">
        <w:rPr>
          <w:rFonts w:asciiTheme="majorHAnsi" w:eastAsia="SimSun" w:hAnsiTheme="majorHAnsi" w:cstheme="majorHAnsi"/>
          <w:i/>
          <w:iCs/>
          <w:sz w:val="24"/>
          <w:szCs w:val="24"/>
          <w:lang w:val="en-MY" w:eastAsia="zh-CN"/>
        </w:rPr>
        <w:lastRenderedPageBreak/>
        <w:t>Breakdown:</w:t>
      </w:r>
    </w:p>
    <w:p w14:paraId="1FA063BE" w14:textId="77777777" w:rsidR="00B660E9" w:rsidRPr="00D15B67" w:rsidRDefault="00B660E9" w:rsidP="00B660E9">
      <w:pPr>
        <w:numPr>
          <w:ilvl w:val="0"/>
          <w:numId w:val="21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>origin → the name of your remote repository (set when you cloned it).</w:t>
      </w:r>
    </w:p>
    <w:p w14:paraId="671F3E19" w14:textId="77777777" w:rsidR="00B660E9" w:rsidRPr="00D15B67" w:rsidRDefault="00B660E9" w:rsidP="00B660E9">
      <w:pPr>
        <w:numPr>
          <w:ilvl w:val="0"/>
          <w:numId w:val="21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>HEAD → refers to your current checked-out commit/branch.</w:t>
      </w:r>
    </w:p>
    <w:p w14:paraId="4C645FCB" w14:textId="61250F23" w:rsidR="00B660E9" w:rsidRPr="00B660E9" w:rsidRDefault="00B660E9" w:rsidP="00B660E9">
      <w:pPr>
        <w:numPr>
          <w:ilvl w:val="0"/>
          <w:numId w:val="21"/>
        </w:num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refs/for/main → tells Gerrit you’re submitting this change </w:t>
      </w:r>
      <w:r w:rsidRPr="00D15B67"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  <w:t>for review</w:t>
      </w:r>
      <w:r w:rsidRPr="00D15B67">
        <w:rPr>
          <w:rFonts w:asciiTheme="majorHAnsi" w:eastAsia="SimSun" w:hAnsiTheme="majorHAnsi" w:cstheme="majorHAnsi"/>
          <w:sz w:val="24"/>
          <w:szCs w:val="24"/>
          <w:lang w:val="en-MY" w:eastAsia="zh-CN"/>
        </w:rPr>
        <w:t xml:space="preserve"> to the main branch.</w:t>
      </w:r>
    </w:p>
    <w:p w14:paraId="424502A8" w14:textId="74340F76" w:rsidR="00531DB0" w:rsidRPr="00B660E9" w:rsidRDefault="00531DB0" w:rsidP="00B660E9">
      <w:pPr>
        <w:pStyle w:val="ListParagraph"/>
        <w:numPr>
          <w:ilvl w:val="0"/>
          <w:numId w:val="78"/>
        </w:numPr>
        <w:ind w:left="270"/>
        <w:rPr>
          <w:rFonts w:asciiTheme="majorHAnsi" w:eastAsia="SimSun" w:hAnsiTheme="majorHAnsi" w:cstheme="majorHAnsi"/>
          <w:b/>
          <w:bCs/>
          <w:color w:val="4F6228" w:themeColor="accent3" w:themeShade="80"/>
          <w:sz w:val="24"/>
          <w:szCs w:val="24"/>
          <w:lang w:val="en-MY" w:eastAsia="zh-CN"/>
        </w:rPr>
      </w:pPr>
      <w:r w:rsidRPr="00B660E9">
        <w:rPr>
          <w:rFonts w:asciiTheme="majorHAnsi" w:eastAsia="SimSun" w:hAnsiTheme="majorHAnsi" w:cstheme="majorHAnsi"/>
          <w:b/>
          <w:bCs/>
          <w:color w:val="4F6228" w:themeColor="accent3" w:themeShade="80"/>
          <w:sz w:val="24"/>
          <w:szCs w:val="24"/>
          <w:lang w:val="en-MY" w:eastAsia="zh-CN"/>
        </w:rPr>
        <w:t>Full Gerrit workflow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4510"/>
        <w:gridCol w:w="3410"/>
      </w:tblGrid>
      <w:tr w:rsidR="00531DB0" w:rsidRPr="00D15B67" w14:paraId="0FF10C33" w14:textId="77777777" w:rsidTr="00531DB0">
        <w:trPr>
          <w:tblHeader/>
          <w:tblCellSpacing w:w="15" w:type="dxa"/>
        </w:trPr>
        <w:tc>
          <w:tcPr>
            <w:tcW w:w="640" w:type="dxa"/>
            <w:vAlign w:val="center"/>
            <w:hideMark/>
          </w:tcPr>
          <w:p w14:paraId="6C83BC86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b/>
                <w:bCs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b/>
                <w:bCs/>
                <w:sz w:val="24"/>
                <w:szCs w:val="24"/>
                <w:lang w:val="en-MY" w:eastAsia="zh-CN"/>
              </w:rPr>
              <w:t>Step</w:t>
            </w:r>
          </w:p>
        </w:tc>
        <w:tc>
          <w:tcPr>
            <w:tcW w:w="4480" w:type="dxa"/>
            <w:vAlign w:val="center"/>
            <w:hideMark/>
          </w:tcPr>
          <w:p w14:paraId="14E44430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b/>
                <w:bCs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b/>
                <w:bCs/>
                <w:sz w:val="24"/>
                <w:szCs w:val="24"/>
                <w:lang w:val="en-MY" w:eastAsia="zh-CN"/>
              </w:rPr>
              <w:t>Action</w:t>
            </w:r>
          </w:p>
        </w:tc>
        <w:tc>
          <w:tcPr>
            <w:tcW w:w="3365" w:type="dxa"/>
            <w:vAlign w:val="center"/>
            <w:hideMark/>
          </w:tcPr>
          <w:p w14:paraId="1418A14F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b/>
                <w:bCs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b/>
                <w:bCs/>
                <w:sz w:val="24"/>
                <w:szCs w:val="24"/>
                <w:lang w:val="en-MY" w:eastAsia="zh-CN"/>
              </w:rPr>
              <w:t>Command / Description</w:t>
            </w:r>
          </w:p>
        </w:tc>
      </w:tr>
      <w:tr w:rsidR="00531DB0" w:rsidRPr="00D15B67" w14:paraId="0E36A32A" w14:textId="77777777" w:rsidTr="00531DB0">
        <w:trPr>
          <w:tblCellSpacing w:w="15" w:type="dxa"/>
        </w:trPr>
        <w:tc>
          <w:tcPr>
            <w:tcW w:w="640" w:type="dxa"/>
            <w:vAlign w:val="center"/>
            <w:hideMark/>
          </w:tcPr>
          <w:p w14:paraId="2D6DB25B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1</w:t>
            </w:r>
          </w:p>
        </w:tc>
        <w:tc>
          <w:tcPr>
            <w:tcW w:w="4480" w:type="dxa"/>
            <w:vAlign w:val="center"/>
            <w:hideMark/>
          </w:tcPr>
          <w:p w14:paraId="64601EE1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Stage all modified and new files</w:t>
            </w:r>
            <w: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 xml:space="preserve">  </w:t>
            </w:r>
          </w:p>
        </w:tc>
        <w:tc>
          <w:tcPr>
            <w:tcW w:w="3365" w:type="dxa"/>
            <w:vAlign w:val="center"/>
            <w:hideMark/>
          </w:tcPr>
          <w:p w14:paraId="568D8510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 xml:space="preserve">git </w:t>
            </w:r>
            <w:proofErr w:type="gramStart"/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add .</w:t>
            </w:r>
            <w:proofErr w:type="gramEnd"/>
          </w:p>
        </w:tc>
      </w:tr>
      <w:tr w:rsidR="00531DB0" w:rsidRPr="00D15B67" w14:paraId="24A3642E" w14:textId="77777777" w:rsidTr="00531DB0">
        <w:trPr>
          <w:tblCellSpacing w:w="15" w:type="dxa"/>
        </w:trPr>
        <w:tc>
          <w:tcPr>
            <w:tcW w:w="640" w:type="dxa"/>
            <w:vAlign w:val="center"/>
            <w:hideMark/>
          </w:tcPr>
          <w:p w14:paraId="611E2865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2</w:t>
            </w:r>
          </w:p>
        </w:tc>
        <w:tc>
          <w:tcPr>
            <w:tcW w:w="4480" w:type="dxa"/>
            <w:vAlign w:val="center"/>
            <w:hideMark/>
          </w:tcPr>
          <w:p w14:paraId="5D0095FD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Commit staged changes with a message</w:t>
            </w:r>
          </w:p>
        </w:tc>
        <w:tc>
          <w:tcPr>
            <w:tcW w:w="3365" w:type="dxa"/>
            <w:vAlign w:val="center"/>
            <w:hideMark/>
          </w:tcPr>
          <w:p w14:paraId="7A86E8F1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git commit -m "Initial commit"</w:t>
            </w:r>
          </w:p>
        </w:tc>
      </w:tr>
      <w:tr w:rsidR="00531DB0" w:rsidRPr="00D15B67" w14:paraId="73B1FDEB" w14:textId="77777777" w:rsidTr="00531DB0">
        <w:trPr>
          <w:tblCellSpacing w:w="15" w:type="dxa"/>
        </w:trPr>
        <w:tc>
          <w:tcPr>
            <w:tcW w:w="640" w:type="dxa"/>
            <w:vAlign w:val="center"/>
            <w:hideMark/>
          </w:tcPr>
          <w:p w14:paraId="2B4711A7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3</w:t>
            </w:r>
          </w:p>
        </w:tc>
        <w:tc>
          <w:tcPr>
            <w:tcW w:w="4480" w:type="dxa"/>
            <w:vAlign w:val="center"/>
            <w:hideMark/>
          </w:tcPr>
          <w:p w14:paraId="607CFE72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Push to Gerrit for code review targeting the main branch</w:t>
            </w:r>
          </w:p>
        </w:tc>
        <w:tc>
          <w:tcPr>
            <w:tcW w:w="3365" w:type="dxa"/>
            <w:vAlign w:val="center"/>
            <w:hideMark/>
          </w:tcPr>
          <w:p w14:paraId="363A3FE5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 xml:space="preserve">git push origin </w:t>
            </w:r>
            <w:proofErr w:type="spellStart"/>
            <w:proofErr w:type="gramStart"/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HEAD:refs</w:t>
            </w:r>
            <w:proofErr w:type="spellEnd"/>
            <w:proofErr w:type="gramEnd"/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/for/main</w:t>
            </w:r>
          </w:p>
        </w:tc>
      </w:tr>
      <w:tr w:rsidR="00531DB0" w:rsidRPr="00D15B67" w14:paraId="1A8884CA" w14:textId="77777777" w:rsidTr="00531DB0">
        <w:trPr>
          <w:tblCellSpacing w:w="15" w:type="dxa"/>
        </w:trPr>
        <w:tc>
          <w:tcPr>
            <w:tcW w:w="640" w:type="dxa"/>
            <w:vAlign w:val="center"/>
            <w:hideMark/>
          </w:tcPr>
          <w:p w14:paraId="0E671663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4</w:t>
            </w:r>
          </w:p>
        </w:tc>
        <w:tc>
          <w:tcPr>
            <w:tcW w:w="4480" w:type="dxa"/>
            <w:vAlign w:val="center"/>
            <w:hideMark/>
          </w:tcPr>
          <w:p w14:paraId="23D28ABD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Get Gerrit link</w:t>
            </w:r>
          </w:p>
        </w:tc>
        <w:tc>
          <w:tcPr>
            <w:tcW w:w="3365" w:type="dxa"/>
            <w:vAlign w:val="center"/>
            <w:hideMark/>
          </w:tcPr>
          <w:p w14:paraId="5F214608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 xml:space="preserve">Copy from terminal or search </w:t>
            </w:r>
            <w:proofErr w:type="spellStart"/>
            <w:proofErr w:type="gramStart"/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owner:self</w:t>
            </w:r>
            <w:proofErr w:type="spellEnd"/>
            <w:proofErr w:type="gramEnd"/>
          </w:p>
        </w:tc>
      </w:tr>
      <w:tr w:rsidR="00531DB0" w:rsidRPr="00D15B67" w14:paraId="4AB43028" w14:textId="77777777" w:rsidTr="00531DB0">
        <w:trPr>
          <w:tblCellSpacing w:w="15" w:type="dxa"/>
        </w:trPr>
        <w:tc>
          <w:tcPr>
            <w:tcW w:w="640" w:type="dxa"/>
            <w:vAlign w:val="center"/>
            <w:hideMark/>
          </w:tcPr>
          <w:p w14:paraId="025AF1BC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5</w:t>
            </w:r>
          </w:p>
        </w:tc>
        <w:tc>
          <w:tcPr>
            <w:tcW w:w="4480" w:type="dxa"/>
            <w:vAlign w:val="center"/>
            <w:hideMark/>
          </w:tcPr>
          <w:p w14:paraId="75F85D2F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Wait for review</w:t>
            </w:r>
          </w:p>
        </w:tc>
        <w:tc>
          <w:tcPr>
            <w:tcW w:w="3365" w:type="dxa"/>
            <w:vAlign w:val="center"/>
            <w:hideMark/>
          </w:tcPr>
          <w:p w14:paraId="541BD481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Reviewers approve or comment</w:t>
            </w:r>
          </w:p>
        </w:tc>
      </w:tr>
      <w:tr w:rsidR="00531DB0" w:rsidRPr="00D15B67" w14:paraId="4CFE64FA" w14:textId="77777777" w:rsidTr="00531DB0">
        <w:trPr>
          <w:tblCellSpacing w:w="15" w:type="dxa"/>
        </w:trPr>
        <w:tc>
          <w:tcPr>
            <w:tcW w:w="640" w:type="dxa"/>
            <w:vAlign w:val="center"/>
            <w:hideMark/>
          </w:tcPr>
          <w:p w14:paraId="7DA83975" w14:textId="77777777" w:rsidR="00531DB0" w:rsidRPr="00D15B67" w:rsidRDefault="00531DB0" w:rsidP="00531DB0">
            <w:pPr>
              <w:jc w:val="center"/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6</w:t>
            </w:r>
          </w:p>
        </w:tc>
        <w:tc>
          <w:tcPr>
            <w:tcW w:w="4480" w:type="dxa"/>
            <w:vAlign w:val="center"/>
            <w:hideMark/>
          </w:tcPr>
          <w:p w14:paraId="39B12FEC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Merge after approval</w:t>
            </w:r>
          </w:p>
        </w:tc>
        <w:tc>
          <w:tcPr>
            <w:tcW w:w="3365" w:type="dxa"/>
            <w:vAlign w:val="center"/>
            <w:hideMark/>
          </w:tcPr>
          <w:p w14:paraId="5D88324C" w14:textId="77777777" w:rsidR="00531DB0" w:rsidRPr="00D15B67" w:rsidRDefault="00531DB0" w:rsidP="009C71A7">
            <w:pPr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</w:pPr>
            <w:r w:rsidRPr="00D15B67">
              <w:rPr>
                <w:rFonts w:asciiTheme="majorHAnsi" w:eastAsia="SimSun" w:hAnsiTheme="majorHAnsi" w:cstheme="majorHAnsi"/>
                <w:sz w:val="24"/>
                <w:szCs w:val="24"/>
                <w:lang w:val="en-MY" w:eastAsia="zh-CN"/>
              </w:rPr>
              <w:t>Gerrit merges automatically into main</w:t>
            </w:r>
          </w:p>
        </w:tc>
      </w:tr>
    </w:tbl>
    <w:p w14:paraId="6480D0F9" w14:textId="77777777" w:rsidR="00531DB0" w:rsidRPr="00531DB0" w:rsidRDefault="00531DB0" w:rsidP="00531DB0">
      <w:p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0304E203" w14:textId="33225426" w:rsidR="00050F65" w:rsidRPr="00D15B67" w:rsidRDefault="00050F65" w:rsidP="00050F65">
      <w:pPr>
        <w:ind w:left="-72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6D5F51F2" w14:textId="4702FBCA" w:rsidR="00050F65" w:rsidRPr="00D15B67" w:rsidRDefault="00050F65" w:rsidP="00050F65">
      <w:pPr>
        <w:ind w:left="-720"/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7CD7AE58" w14:textId="77777777" w:rsidR="00050F65" w:rsidRPr="00D15B67" w:rsidRDefault="00050F65" w:rsidP="00050F65">
      <w:p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305EE74C" w14:textId="77777777" w:rsidR="00050F65" w:rsidRPr="00D15B67" w:rsidRDefault="00050F65" w:rsidP="00073C18">
      <w:pPr>
        <w:ind w:left="-1530"/>
        <w:rPr>
          <w:rFonts w:asciiTheme="majorHAnsi" w:eastAsia="SimSun" w:hAnsiTheme="majorHAnsi" w:cstheme="majorHAnsi"/>
          <w:noProof/>
          <w:sz w:val="24"/>
          <w:szCs w:val="24"/>
          <w:lang w:val="en-MY" w:eastAsia="zh-CN"/>
        </w:rPr>
      </w:pPr>
    </w:p>
    <w:p w14:paraId="6FFA3618" w14:textId="77777777" w:rsidR="00050F65" w:rsidRPr="00D15B67" w:rsidRDefault="00050F65" w:rsidP="00073C18">
      <w:pPr>
        <w:ind w:left="-1530"/>
        <w:rPr>
          <w:rFonts w:asciiTheme="majorHAnsi" w:eastAsia="SimSun" w:hAnsiTheme="majorHAnsi" w:cstheme="majorHAnsi"/>
          <w:noProof/>
          <w:sz w:val="24"/>
          <w:szCs w:val="24"/>
          <w:lang w:val="en-MY" w:eastAsia="zh-CN"/>
        </w:rPr>
      </w:pPr>
    </w:p>
    <w:p w14:paraId="1D998710" w14:textId="77777777" w:rsidR="00050F65" w:rsidRPr="00D15B67" w:rsidRDefault="00050F65" w:rsidP="00073C18">
      <w:pPr>
        <w:ind w:left="-1530"/>
        <w:rPr>
          <w:rFonts w:asciiTheme="majorHAnsi" w:eastAsia="SimSun" w:hAnsiTheme="majorHAnsi" w:cstheme="majorHAnsi"/>
          <w:noProof/>
          <w:sz w:val="24"/>
          <w:szCs w:val="24"/>
          <w:lang w:val="en-MY" w:eastAsia="zh-CN"/>
        </w:rPr>
      </w:pPr>
    </w:p>
    <w:p w14:paraId="6A70EE57" w14:textId="77777777" w:rsidR="00050F65" w:rsidRPr="00D15B67" w:rsidRDefault="00050F65" w:rsidP="007136D3">
      <w:p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4C4339D0" w14:textId="03A78A14" w:rsidR="007136D3" w:rsidRPr="006C2A80" w:rsidRDefault="00050F65" w:rsidP="006C2A80">
      <w:pPr>
        <w:pStyle w:val="ListParagraph"/>
        <w:numPr>
          <w:ilvl w:val="0"/>
          <w:numId w:val="29"/>
        </w:numPr>
        <w:ind w:left="360"/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6C2A80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lastRenderedPageBreak/>
        <w:t>Add Reviewer</w:t>
      </w:r>
    </w:p>
    <w:p w14:paraId="5F0FBDBE" w14:textId="624946F1" w:rsidR="00050F65" w:rsidRPr="006F04F8" w:rsidRDefault="00050F65" w:rsidP="007136D3">
      <w:pPr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ssh -p 29418 </w:t>
      </w:r>
      <w:proofErr w:type="spellStart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admin@</w:t>
      </w:r>
      <w:r w:rsidR="00DD64CE"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Han</w:t>
      </w:r>
      <w:proofErr w:type="spellEnd"/>
      <w:r w:rsidR="00DD64CE"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</w:t>
      </w:r>
      <w:proofErr w:type="spellStart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gerrit</w:t>
      </w:r>
      <w:proofErr w:type="spellEnd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create-account </w:t>
      </w:r>
      <w:proofErr w:type="spellStart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alice</w:t>
      </w:r>
      <w:proofErr w:type="spellEnd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--full-name "\"Alice Tan\"" --email </w:t>
      </w:r>
      <w:hyperlink r:id="rId26" w:history="1">
        <w:r w:rsidRPr="006F04F8">
          <w:rPr>
            <w:rStyle w:val="Hyperlink"/>
            <w:rFonts w:asciiTheme="majorHAnsi" w:eastAsia="SimSun" w:hAnsiTheme="majorHAnsi" w:cstheme="majorHAnsi"/>
            <w:i/>
            <w:iCs/>
            <w:color w:val="632423" w:themeColor="accent2" w:themeShade="80"/>
            <w:sz w:val="24"/>
            <w:szCs w:val="24"/>
            <w:lang w:val="en-MY" w:eastAsia="zh-CN"/>
          </w:rPr>
          <w:t>alice@example.com</w:t>
        </w:r>
      </w:hyperlink>
    </w:p>
    <w:p w14:paraId="333C32DE" w14:textId="08E1D5D8" w:rsidR="00050F65" w:rsidRPr="006F04F8" w:rsidRDefault="00050F65" w:rsidP="007121AC">
      <w:pPr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</w:pPr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ssh -p 29418 </w:t>
      </w:r>
      <w:proofErr w:type="spellStart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admin@</w:t>
      </w:r>
      <w:r w:rsidR="00DD64CE"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Han</w:t>
      </w:r>
      <w:proofErr w:type="spellEnd"/>
      <w:r w:rsidR="00DD64CE"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</w:t>
      </w:r>
      <w:proofErr w:type="spellStart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gerrit</w:t>
      </w:r>
      <w:proofErr w:type="spellEnd"/>
      <w:r w:rsidRPr="006F04F8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 xml:space="preserve"> create-account bob --full-name "\"Bob Lee\"" --email </w:t>
      </w:r>
      <w:hyperlink r:id="rId27" w:history="1">
        <w:r w:rsidRPr="006F04F8">
          <w:rPr>
            <w:rStyle w:val="Hyperlink"/>
            <w:rFonts w:asciiTheme="majorHAnsi" w:eastAsia="SimSun" w:hAnsiTheme="majorHAnsi" w:cstheme="majorHAnsi"/>
            <w:i/>
            <w:iCs/>
            <w:color w:val="632423" w:themeColor="accent2" w:themeShade="80"/>
            <w:sz w:val="24"/>
            <w:szCs w:val="24"/>
            <w:lang w:val="en-MY" w:eastAsia="zh-CN"/>
          </w:rPr>
          <w:t>bob@example.com</w:t>
        </w:r>
      </w:hyperlink>
    </w:p>
    <w:p w14:paraId="0EEB0797" w14:textId="1EE2FB48" w:rsidR="00050F65" w:rsidRPr="00D15B67" w:rsidRDefault="00050F65" w:rsidP="006F04F8">
      <w:pPr>
        <w:rPr>
          <w:rFonts w:asciiTheme="majorHAnsi" w:eastAsia="SimSun" w:hAnsiTheme="majorHAnsi" w:cstheme="majorHAnsi"/>
          <w:b/>
          <w:bCs/>
          <w:color w:val="EE0000"/>
          <w:sz w:val="24"/>
          <w:szCs w:val="24"/>
          <w:lang w:val="en-MY" w:eastAsia="zh-CN"/>
        </w:rPr>
      </w:pPr>
      <w:r w:rsidRPr="00D15B6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4CEB6D4" wp14:editId="5F44A6BF">
            <wp:extent cx="5486400" cy="478155"/>
            <wp:effectExtent l="0" t="0" r="0" b="0"/>
            <wp:docPr id="20675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14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847E" w14:textId="77777777" w:rsidR="006E5467" w:rsidRPr="00D15B67" w:rsidRDefault="006E5467" w:rsidP="003D45B5">
      <w:pPr>
        <w:rPr>
          <w:rFonts w:asciiTheme="majorHAnsi" w:eastAsia="SimSun" w:hAnsiTheme="majorHAnsi" w:cstheme="majorHAnsi"/>
          <w:sz w:val="24"/>
          <w:szCs w:val="24"/>
          <w:lang w:val="en-MY" w:eastAsia="zh-CN"/>
        </w:rPr>
      </w:pPr>
    </w:p>
    <w:p w14:paraId="23D01923" w14:textId="77777777" w:rsidR="00551F3F" w:rsidRPr="00551F3F" w:rsidRDefault="006E5467" w:rsidP="00551F3F">
      <w:pPr>
        <w:pStyle w:val="ListParagraph"/>
        <w:numPr>
          <w:ilvl w:val="0"/>
          <w:numId w:val="29"/>
        </w:numPr>
        <w:ind w:left="450" w:hanging="450"/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551F3F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t>How to create a user in Gerrit</w:t>
      </w:r>
    </w:p>
    <w:p w14:paraId="3E56EDFD" w14:textId="77777777" w:rsidR="00551F3F" w:rsidRPr="00551F3F" w:rsidRDefault="00551F3F" w:rsidP="00985233">
      <w:pPr>
        <w:pStyle w:val="ListParagraph"/>
        <w:numPr>
          <w:ilvl w:val="0"/>
          <w:numId w:val="74"/>
        </w:numPr>
        <w:rPr>
          <w:rFonts w:asciiTheme="majorHAnsi" w:eastAsiaTheme="majorEastAsia" w:hAnsiTheme="majorHAnsi" w:cstheme="majorHAnsi"/>
          <w:b/>
          <w:bCs/>
          <w:sz w:val="28"/>
          <w:szCs w:val="28"/>
        </w:rPr>
      </w:pPr>
      <w:r w:rsidRPr="00551F3F">
        <w:rPr>
          <w:rFonts w:asciiTheme="majorHAnsi" w:hAnsiTheme="majorHAnsi" w:cstheme="majorHAnsi"/>
          <w:sz w:val="24"/>
          <w:szCs w:val="24"/>
          <w:lang w:val="en-MY"/>
        </w:rPr>
        <w:t>Generate a new SSH key</w:t>
      </w:r>
    </w:p>
    <w:p w14:paraId="1C420727" w14:textId="1B25DBA5" w:rsidR="00551F3F" w:rsidRDefault="00F512BB" w:rsidP="00551F3F">
      <w:pPr>
        <w:pStyle w:val="ListParagraph"/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</w:pPr>
      <w:r w:rsidRPr="00551F3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ssh-keygen -t </w:t>
      </w:r>
      <w:proofErr w:type="spellStart"/>
      <w:r w:rsidRPr="00551F3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rsa</w:t>
      </w:r>
      <w:proofErr w:type="spellEnd"/>
      <w:r w:rsidRPr="00551F3F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 xml:space="preserve"> -b 4096 -C </w:t>
      </w:r>
      <w:r w:rsidR="00E90F2A">
        <w:rPr>
          <w:rFonts w:asciiTheme="majorHAnsi" w:hAnsiTheme="majorHAnsi" w:cstheme="majorHAnsi"/>
          <w:i/>
          <w:iCs/>
          <w:color w:val="632423" w:themeColor="accent2" w:themeShade="80"/>
          <w:sz w:val="24"/>
          <w:szCs w:val="24"/>
          <w:lang w:val="en-MY"/>
        </w:rPr>
        <w:t>“</w:t>
      </w:r>
      <w:r w:rsidR="00551F3F" w:rsidRPr="00E90F2A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doristee73@gmail.com</w:t>
      </w:r>
      <w:r w:rsidR="00E90F2A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val="en-MY" w:eastAsia="zh-CN"/>
        </w:rPr>
        <w:t>”</w:t>
      </w:r>
    </w:p>
    <w:p w14:paraId="15A7F83F" w14:textId="789566A7" w:rsidR="00551F3F" w:rsidRPr="00551F3F" w:rsidRDefault="00551F3F" w:rsidP="00551F3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  <w:lang w:val="en-MY"/>
        </w:rPr>
      </w:pPr>
      <w:r>
        <w:rPr>
          <w:rFonts w:asciiTheme="majorHAnsi" w:hAnsiTheme="majorHAnsi" w:cstheme="majorHAnsi"/>
          <w:sz w:val="24"/>
          <w:szCs w:val="24"/>
          <w:lang w:val="en-MY"/>
        </w:rPr>
        <w:t>Create an account</w:t>
      </w:r>
    </w:p>
    <w:p w14:paraId="37867AB2" w14:textId="36209D5F" w:rsidR="00985233" w:rsidRPr="00551F3F" w:rsidRDefault="00985233" w:rsidP="00551F3F">
      <w:pPr>
        <w:pStyle w:val="ListParagraph"/>
        <w:rPr>
          <w:rFonts w:asciiTheme="majorHAnsi" w:eastAsiaTheme="majorEastAsia" w:hAnsiTheme="majorHAnsi" w:cstheme="majorHAnsi"/>
          <w:b/>
          <w:bCs/>
          <w:i/>
          <w:iCs/>
          <w:color w:val="632423" w:themeColor="accent2" w:themeShade="80"/>
          <w:sz w:val="28"/>
          <w:szCs w:val="28"/>
        </w:rPr>
      </w:pPr>
      <w:r w:rsidRPr="00551F3F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eastAsia="zh-CN"/>
        </w:rPr>
        <w:t xml:space="preserve">ssh -p 29418 </w:t>
      </w:r>
      <w:proofErr w:type="spellStart"/>
      <w:r w:rsidRPr="00551F3F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eastAsia="zh-CN"/>
        </w:rPr>
        <w:t>admin@Han</w:t>
      </w:r>
      <w:proofErr w:type="spellEnd"/>
      <w:r w:rsidRPr="00551F3F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eastAsia="zh-CN"/>
        </w:rPr>
        <w:t xml:space="preserve"> </w:t>
      </w:r>
      <w:proofErr w:type="spellStart"/>
      <w:r w:rsidRPr="00551F3F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eastAsia="zh-CN"/>
        </w:rPr>
        <w:t>gerrit</w:t>
      </w:r>
      <w:proofErr w:type="spellEnd"/>
      <w:r w:rsidRPr="00551F3F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eastAsia="zh-CN"/>
        </w:rPr>
        <w:t xml:space="preserve"> create-account </w:t>
      </w:r>
      <w:proofErr w:type="spellStart"/>
      <w:r w:rsidRPr="00551F3F">
        <w:rPr>
          <w:rFonts w:asciiTheme="majorHAnsi" w:eastAsia="SimSun" w:hAnsiTheme="majorHAnsi" w:cstheme="majorHAnsi"/>
          <w:i/>
          <w:iCs/>
          <w:color w:val="632423" w:themeColor="accent2" w:themeShade="80"/>
          <w:sz w:val="24"/>
          <w:szCs w:val="24"/>
          <w:lang w:eastAsia="zh-CN"/>
        </w:rPr>
        <w:t>doris</w:t>
      </w:r>
      <w:proofErr w:type="spellEnd"/>
    </w:p>
    <w:p w14:paraId="5010606A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4D9523D6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4A7EFAAF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08509A94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142B374D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531E9E77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43F318CC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2491C86B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4C47C5B0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25ED4E81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6347FC1A" w14:textId="77777777" w:rsidR="008A581F" w:rsidRDefault="008A581F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2F027E4B" w14:textId="77777777" w:rsidR="00140180" w:rsidRDefault="00140180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46020003" w14:textId="77777777" w:rsidR="00140180" w:rsidRDefault="00140180" w:rsidP="00985233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7650FB7B" w14:textId="77777777" w:rsidR="008A581F" w:rsidRPr="00667976" w:rsidRDefault="008A581F" w:rsidP="008A581F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</w:pPr>
      <w:r w:rsidRPr="00667976"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lastRenderedPageBreak/>
        <w:t>Troubleshooting Tips:</w:t>
      </w:r>
    </w:p>
    <w:p w14:paraId="1BCCA3CF" w14:textId="4B6F80E0" w:rsidR="008A581F" w:rsidRPr="00400D29" w:rsidRDefault="008A581F" w:rsidP="00400D29">
      <w:pPr>
        <w:pStyle w:val="ListParagraph"/>
        <w:numPr>
          <w:ilvl w:val="0"/>
          <w:numId w:val="73"/>
        </w:numPr>
        <w:ind w:left="36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400D29">
        <w:rPr>
          <w:rFonts w:asciiTheme="majorHAnsi" w:eastAsia="PMingLiU" w:hAnsiTheme="majorHAnsi" w:cstheme="majorHAnsi"/>
          <w:sz w:val="24"/>
          <w:szCs w:val="24"/>
          <w:lang w:eastAsia="zh-TW"/>
        </w:rPr>
        <w:t>Generate Missing Host Keys on Windows</w:t>
      </w:r>
    </w:p>
    <w:p w14:paraId="14B4F513" w14:textId="77777777" w:rsidR="008A581F" w:rsidRPr="00FB1421" w:rsidRDefault="008A581F" w:rsidP="008A581F">
      <w:pPr>
        <w:pStyle w:val="ListParagraph"/>
        <w:numPr>
          <w:ilvl w:val="0"/>
          <w:numId w:val="40"/>
        </w:numPr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FB1421">
        <w:rPr>
          <w:rFonts w:asciiTheme="majorHAnsi" w:eastAsia="PMingLiU" w:hAnsiTheme="majorHAnsi" w:cstheme="majorHAnsi"/>
          <w:sz w:val="24"/>
          <w:szCs w:val="24"/>
          <w:lang w:eastAsia="zh-TW"/>
        </w:rPr>
        <w:t>Run this in PowerShell as Administrator on the Gerrit server:</w:t>
      </w:r>
    </w:p>
    <w:p w14:paraId="7D2A8834" w14:textId="77777777" w:rsidR="008A581F" w:rsidRPr="008D7D38" w:rsidRDefault="008A581F" w:rsidP="008A581F">
      <w:pPr>
        <w:pStyle w:val="ListParagraph"/>
        <w:numPr>
          <w:ilvl w:val="0"/>
          <w:numId w:val="39"/>
        </w:numPr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8D7D38">
        <w:rPr>
          <w:rFonts w:asciiTheme="majorHAnsi" w:eastAsia="PMingLiU" w:hAnsiTheme="majorHAnsi" w:cstheme="majorHAnsi"/>
          <w:sz w:val="24"/>
          <w:szCs w:val="24"/>
          <w:lang w:eastAsia="zh-TW"/>
        </w:rPr>
        <w:t>Navigate to OpenSSH folder</w:t>
      </w:r>
    </w:p>
    <w:p w14:paraId="63B83CD5" w14:textId="77777777" w:rsidR="008A581F" w:rsidRPr="008D7D38" w:rsidRDefault="008A581F" w:rsidP="008A581F">
      <w:pPr>
        <w:ind w:left="360" w:firstLine="720"/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</w:pPr>
      <w:r w:rsidRPr="008D7D38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cd "C:\ProgramData\ssh"</w:t>
      </w:r>
    </w:p>
    <w:p w14:paraId="2E02A0A8" w14:textId="77777777" w:rsidR="008A581F" w:rsidRPr="008D7D38" w:rsidRDefault="008A581F" w:rsidP="008A581F">
      <w:pPr>
        <w:pStyle w:val="ListParagraph"/>
        <w:numPr>
          <w:ilvl w:val="0"/>
          <w:numId w:val="39"/>
        </w:numPr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8D7D38">
        <w:rPr>
          <w:rFonts w:asciiTheme="majorHAnsi" w:eastAsia="PMingLiU" w:hAnsiTheme="majorHAnsi" w:cstheme="majorHAnsi"/>
          <w:sz w:val="24"/>
          <w:szCs w:val="24"/>
          <w:lang w:eastAsia="zh-TW"/>
        </w:rPr>
        <w:t>Generate host keys if missing</w:t>
      </w:r>
    </w:p>
    <w:p w14:paraId="35DA0860" w14:textId="77777777" w:rsidR="008A581F" w:rsidRPr="008D7D38" w:rsidRDefault="008A581F" w:rsidP="008A581F">
      <w:pPr>
        <w:ind w:left="360" w:firstLine="720"/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</w:pPr>
      <w:r w:rsidRPr="008D7D38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ssh-keygen -A</w:t>
      </w:r>
    </w:p>
    <w:p w14:paraId="08801F53" w14:textId="77777777" w:rsidR="008A581F" w:rsidRPr="008D7D38" w:rsidRDefault="008A581F" w:rsidP="008A581F">
      <w:pPr>
        <w:pStyle w:val="ListParagraph"/>
        <w:numPr>
          <w:ilvl w:val="0"/>
          <w:numId w:val="39"/>
        </w:numPr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8D7D38">
        <w:rPr>
          <w:rFonts w:asciiTheme="majorHAnsi" w:eastAsia="PMingLiU" w:hAnsiTheme="majorHAnsi" w:cstheme="majorHAnsi"/>
          <w:sz w:val="24"/>
          <w:szCs w:val="24"/>
          <w:lang w:eastAsia="zh-TW"/>
        </w:rPr>
        <w:t>This command creates:</w:t>
      </w:r>
    </w:p>
    <w:p w14:paraId="363E5B77" w14:textId="77777777" w:rsidR="008A581F" w:rsidRPr="00D15B67" w:rsidRDefault="008A581F" w:rsidP="008A581F">
      <w:pPr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proofErr w:type="spellStart"/>
      <w:r w:rsidRPr="008D7D38">
        <w:rPr>
          <w:rFonts w:asciiTheme="majorHAnsi" w:eastAsia="PMingLiU" w:hAnsiTheme="majorHAnsi" w:cstheme="majorHAnsi"/>
          <w:i/>
          <w:iCs/>
          <w:sz w:val="24"/>
          <w:szCs w:val="24"/>
          <w:lang w:eastAsia="zh-TW"/>
        </w:rPr>
        <w:t>ssh_host_rsa_key</w:t>
      </w:r>
      <w:proofErr w:type="spellEnd"/>
      <w:r w:rsidRPr="008D7D38">
        <w:rPr>
          <w:rFonts w:asciiTheme="majorHAnsi" w:eastAsia="PMingLiU" w:hAnsiTheme="majorHAnsi" w:cstheme="majorHAnsi"/>
          <w:i/>
          <w:iCs/>
          <w:sz w:val="24"/>
          <w:szCs w:val="24"/>
          <w:lang w:eastAsia="zh-TW"/>
        </w:rPr>
        <w:t xml:space="preserve"> </w:t>
      </w:r>
      <w:r w:rsidRPr="00D15B67">
        <w:rPr>
          <w:rFonts w:asciiTheme="majorHAnsi" w:eastAsia="PMingLiU" w:hAnsiTheme="majorHAnsi" w:cstheme="majorHAnsi"/>
          <w:sz w:val="24"/>
          <w:szCs w:val="24"/>
          <w:lang w:eastAsia="zh-TW"/>
        </w:rPr>
        <w:t xml:space="preserve">and </w:t>
      </w:r>
      <w:r w:rsidRPr="008D7D38">
        <w:rPr>
          <w:rFonts w:asciiTheme="majorHAnsi" w:eastAsia="PMingLiU" w:hAnsiTheme="majorHAnsi" w:cstheme="majorHAnsi"/>
          <w:i/>
          <w:iCs/>
          <w:sz w:val="24"/>
          <w:szCs w:val="24"/>
          <w:lang w:eastAsia="zh-TW"/>
        </w:rPr>
        <w:t>ssh_host_rsa_key.pub</w:t>
      </w:r>
    </w:p>
    <w:p w14:paraId="1147B36F" w14:textId="77777777" w:rsidR="008A581F" w:rsidRPr="008D7D38" w:rsidRDefault="008A581F" w:rsidP="008A581F">
      <w:pPr>
        <w:ind w:left="1080"/>
        <w:rPr>
          <w:rFonts w:asciiTheme="majorHAnsi" w:eastAsia="PMingLiU" w:hAnsiTheme="majorHAnsi" w:cstheme="majorHAnsi"/>
          <w:i/>
          <w:iCs/>
          <w:sz w:val="24"/>
          <w:szCs w:val="24"/>
          <w:lang w:eastAsia="zh-TW"/>
        </w:rPr>
      </w:pPr>
      <w:r w:rsidRPr="008D7D38">
        <w:rPr>
          <w:rFonts w:asciiTheme="majorHAnsi" w:eastAsia="PMingLiU" w:hAnsiTheme="majorHAnsi" w:cstheme="majorHAnsi"/>
          <w:i/>
          <w:iCs/>
          <w:sz w:val="24"/>
          <w:szCs w:val="24"/>
          <w:lang w:eastAsia="zh-TW"/>
        </w:rPr>
        <w:t>ssh_host_ed25519_key</w:t>
      </w:r>
      <w:r w:rsidRPr="00D15B67">
        <w:rPr>
          <w:rFonts w:asciiTheme="majorHAnsi" w:eastAsia="PMingLiU" w:hAnsiTheme="majorHAnsi" w:cstheme="majorHAnsi"/>
          <w:sz w:val="24"/>
          <w:szCs w:val="24"/>
          <w:lang w:eastAsia="zh-TW"/>
        </w:rPr>
        <w:t xml:space="preserve"> and </w:t>
      </w:r>
      <w:r w:rsidRPr="008D7D38">
        <w:rPr>
          <w:rFonts w:asciiTheme="majorHAnsi" w:eastAsia="PMingLiU" w:hAnsiTheme="majorHAnsi" w:cstheme="majorHAnsi"/>
          <w:i/>
          <w:iCs/>
          <w:sz w:val="24"/>
          <w:szCs w:val="24"/>
          <w:lang w:eastAsia="zh-TW"/>
        </w:rPr>
        <w:t>ssh_host_ed25519_key.pub</w:t>
      </w:r>
    </w:p>
    <w:p w14:paraId="06BB5C94" w14:textId="77777777" w:rsidR="008A581F" w:rsidRPr="00D15B67" w:rsidRDefault="008A581F" w:rsidP="008A581F">
      <w:pPr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D15B67">
        <w:rPr>
          <w:rFonts w:asciiTheme="majorHAnsi" w:eastAsia="PMingLiU" w:hAnsiTheme="majorHAnsi" w:cstheme="majorHAnsi"/>
          <w:sz w:val="24"/>
          <w:szCs w:val="24"/>
          <w:lang w:eastAsia="zh-TW"/>
        </w:rPr>
        <w:t>(and possibly ECDSA keys)</w:t>
      </w:r>
    </w:p>
    <w:p w14:paraId="5CDB5688" w14:textId="77777777" w:rsidR="008A581F" w:rsidRPr="00FB1421" w:rsidRDefault="008A581F" w:rsidP="008A581F">
      <w:pPr>
        <w:pStyle w:val="ListParagraph"/>
        <w:numPr>
          <w:ilvl w:val="0"/>
          <w:numId w:val="40"/>
        </w:numPr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FB1421">
        <w:rPr>
          <w:rFonts w:asciiTheme="majorHAnsi" w:eastAsia="PMingLiU" w:hAnsiTheme="majorHAnsi" w:cstheme="majorHAnsi"/>
          <w:sz w:val="24"/>
          <w:szCs w:val="24"/>
          <w:lang w:eastAsia="zh-TW"/>
        </w:rPr>
        <w:t>Verify Fingerprints</w:t>
      </w:r>
    </w:p>
    <w:p w14:paraId="65938528" w14:textId="77777777" w:rsidR="008A581F" w:rsidRPr="00FB1421" w:rsidRDefault="008A581F" w:rsidP="008A581F">
      <w:pPr>
        <w:pStyle w:val="ListParagraph"/>
        <w:numPr>
          <w:ilvl w:val="0"/>
          <w:numId w:val="39"/>
        </w:numPr>
        <w:ind w:left="1080"/>
        <w:rPr>
          <w:rFonts w:asciiTheme="majorHAnsi" w:eastAsia="PMingLiU" w:hAnsiTheme="majorHAnsi" w:cstheme="majorHAnsi"/>
          <w:sz w:val="24"/>
          <w:szCs w:val="24"/>
          <w:lang w:eastAsia="zh-TW"/>
        </w:rPr>
      </w:pPr>
      <w:r w:rsidRPr="00FB1421">
        <w:rPr>
          <w:rFonts w:asciiTheme="majorHAnsi" w:eastAsia="PMingLiU" w:hAnsiTheme="majorHAnsi" w:cstheme="majorHAnsi"/>
          <w:sz w:val="24"/>
          <w:szCs w:val="24"/>
          <w:lang w:eastAsia="zh-TW"/>
        </w:rPr>
        <w:t>After generating or locating the .pub files:</w:t>
      </w:r>
    </w:p>
    <w:p w14:paraId="676842FE" w14:textId="77777777" w:rsidR="008A581F" w:rsidRPr="00FB1421" w:rsidRDefault="008A581F" w:rsidP="008A581F">
      <w:pPr>
        <w:ind w:left="1080"/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</w:pPr>
      <w:r w:rsidRPr="00FB1421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ssh-keygen -</w:t>
      </w:r>
      <w:proofErr w:type="spellStart"/>
      <w:r w:rsidRPr="00FB1421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lf</w:t>
      </w:r>
      <w:proofErr w:type="spellEnd"/>
      <w:r w:rsidRPr="00FB1421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 xml:space="preserve"> ssh_host_rsa_key.pub</w:t>
      </w:r>
    </w:p>
    <w:p w14:paraId="25DF06F5" w14:textId="77777777" w:rsidR="008A581F" w:rsidRPr="00FB1421" w:rsidRDefault="008A581F" w:rsidP="008A581F">
      <w:pPr>
        <w:ind w:left="1080"/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</w:pPr>
      <w:r w:rsidRPr="00FB1421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ssh-keygen -</w:t>
      </w:r>
      <w:proofErr w:type="spellStart"/>
      <w:r w:rsidRPr="00FB1421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>lf</w:t>
      </w:r>
      <w:proofErr w:type="spellEnd"/>
      <w:r w:rsidRPr="00FB1421">
        <w:rPr>
          <w:rFonts w:asciiTheme="majorHAnsi" w:eastAsia="PMingLiU" w:hAnsiTheme="majorHAnsi" w:cstheme="majorHAnsi"/>
          <w:i/>
          <w:iCs/>
          <w:color w:val="632423" w:themeColor="accent2" w:themeShade="80"/>
          <w:sz w:val="24"/>
          <w:szCs w:val="24"/>
          <w:lang w:eastAsia="zh-TW"/>
        </w:rPr>
        <w:t xml:space="preserve"> ssh_host_ed25519_key.pub</w:t>
      </w:r>
    </w:p>
    <w:p w14:paraId="0D11936A" w14:textId="62D6FF96" w:rsidR="008A581F" w:rsidRDefault="00400D29" w:rsidP="00400D29">
      <w:pPr>
        <w:pStyle w:val="ListParagraph"/>
        <w:numPr>
          <w:ilvl w:val="0"/>
          <w:numId w:val="73"/>
        </w:numPr>
        <w:ind w:left="450"/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400D29">
        <w:rPr>
          <w:rFonts w:asciiTheme="majorHAnsi" w:eastAsia="SimSun" w:hAnsiTheme="majorHAnsi" w:cstheme="majorHAnsi"/>
          <w:sz w:val="24"/>
          <w:szCs w:val="24"/>
          <w:lang w:eastAsia="zh-CN"/>
        </w:rPr>
        <w:t>Gerrit rejects the push (e.g. missing Change-Id or permission issue)</w:t>
      </w:r>
    </w:p>
    <w:p w14:paraId="0FBE38A2" w14:textId="61E88F16" w:rsidR="005E1786" w:rsidRDefault="005E1786" w:rsidP="00400D29">
      <w:pPr>
        <w:pStyle w:val="ListParagraph"/>
        <w:numPr>
          <w:ilvl w:val="0"/>
          <w:numId w:val="73"/>
        </w:numPr>
        <w:ind w:left="450"/>
        <w:rPr>
          <w:rFonts w:asciiTheme="majorHAnsi" w:eastAsia="SimSun" w:hAnsiTheme="majorHAnsi" w:cstheme="majorHAnsi"/>
          <w:sz w:val="24"/>
          <w:szCs w:val="24"/>
          <w:lang w:eastAsia="zh-CN"/>
        </w:rPr>
      </w:pPr>
      <w:r>
        <w:rPr>
          <w:rFonts w:asciiTheme="majorHAnsi" w:eastAsia="SimSun" w:hAnsiTheme="majorHAnsi" w:cstheme="majorHAnsi"/>
          <w:sz w:val="24"/>
          <w:szCs w:val="24"/>
          <w:lang w:eastAsia="zh-CN"/>
        </w:rPr>
        <w:t>Database exception issue</w:t>
      </w:r>
    </w:p>
    <w:p w14:paraId="18F56692" w14:textId="196CA0DE" w:rsidR="005E1786" w:rsidRDefault="005E1786" w:rsidP="005E1786">
      <w:pPr>
        <w:pStyle w:val="ListParagraph"/>
        <w:ind w:left="450"/>
        <w:rPr>
          <w:rFonts w:asciiTheme="majorHAnsi" w:eastAsia="SimSun" w:hAnsiTheme="majorHAnsi" w:cstheme="majorHAnsi"/>
          <w:sz w:val="24"/>
          <w:szCs w:val="24"/>
          <w:lang w:eastAsia="zh-CN"/>
        </w:rPr>
      </w:pPr>
      <w:r w:rsidRPr="00D15B67">
        <w:rPr>
          <w:rFonts w:asciiTheme="majorHAnsi" w:eastAsia="SimSun" w:hAnsiTheme="majorHAnsi" w:cstheme="majorHAnsi"/>
          <w:noProof/>
          <w:sz w:val="24"/>
          <w:szCs w:val="24"/>
          <w:lang w:val="en-MY" w:eastAsia="zh-CN"/>
        </w:rPr>
        <w:drawing>
          <wp:inline distT="0" distB="0" distL="0" distR="0" wp14:anchorId="77643678" wp14:editId="353E57BD">
            <wp:extent cx="5486400" cy="2297136"/>
            <wp:effectExtent l="0" t="0" r="0" b="8255"/>
            <wp:docPr id="1222512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7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DABDD7" w14:textId="77777777" w:rsidR="007121AC" w:rsidRDefault="007121AC" w:rsidP="005E1786">
      <w:pPr>
        <w:pStyle w:val="ListParagraph"/>
        <w:ind w:left="450"/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0D8D9C5F" w14:textId="77777777" w:rsidR="0040417B" w:rsidRDefault="0040417B" w:rsidP="005E1786">
      <w:pPr>
        <w:pStyle w:val="ListParagraph"/>
        <w:ind w:left="450"/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06165E81" w14:textId="77777777" w:rsidR="0040417B" w:rsidRDefault="0040417B" w:rsidP="005E1786">
      <w:pPr>
        <w:pStyle w:val="ListParagraph"/>
        <w:ind w:left="450"/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p w14:paraId="3C1311B4" w14:textId="43343642" w:rsidR="007121AC" w:rsidRDefault="007121AC" w:rsidP="007121AC">
      <w:pPr>
        <w:pStyle w:val="ListParagraph"/>
        <w:numPr>
          <w:ilvl w:val="0"/>
          <w:numId w:val="73"/>
        </w:numPr>
        <w:rPr>
          <w:rFonts w:asciiTheme="majorHAnsi" w:eastAsia="SimSun" w:hAnsiTheme="majorHAnsi" w:cstheme="majorHAnsi"/>
          <w:sz w:val="24"/>
          <w:szCs w:val="24"/>
          <w:lang w:eastAsia="zh-CN"/>
        </w:rPr>
      </w:pPr>
      <w:r>
        <w:rPr>
          <w:rFonts w:asciiTheme="majorHAnsi" w:eastAsia="SimSun" w:hAnsiTheme="majorHAnsi" w:cstheme="majorHAnsi"/>
          <w:sz w:val="24"/>
          <w:szCs w:val="24"/>
          <w:lang w:eastAsia="zh-CN"/>
        </w:rPr>
        <w:lastRenderedPageBreak/>
        <w:t>Host key of the Gerrit server has been changed</w:t>
      </w:r>
    </w:p>
    <w:p w14:paraId="07D59BE9" w14:textId="77777777" w:rsidR="007121AC" w:rsidRPr="00D15B67" w:rsidRDefault="007121AC" w:rsidP="007121AC">
      <w:pPr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</w:pPr>
    </w:p>
    <w:p w14:paraId="28CAF1EB" w14:textId="77777777" w:rsidR="007121AC" w:rsidRPr="00D15B67" w:rsidRDefault="007121AC" w:rsidP="007121AC">
      <w:pPr>
        <w:ind w:left="-1350"/>
        <w:rPr>
          <w:rFonts w:asciiTheme="majorHAnsi" w:eastAsia="SimSun" w:hAnsiTheme="majorHAnsi" w:cstheme="majorHAnsi"/>
          <w:b/>
          <w:bCs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noProof/>
          <w:sz w:val="24"/>
          <w:szCs w:val="24"/>
          <w:lang w:val="en-MY" w:eastAsia="zh-CN"/>
        </w:rPr>
        <w:drawing>
          <wp:inline distT="0" distB="0" distL="0" distR="0" wp14:anchorId="56FD359F" wp14:editId="4AFEF8B7">
            <wp:extent cx="7375525" cy="1830167"/>
            <wp:effectExtent l="0" t="0" r="0" b="0"/>
            <wp:docPr id="2977350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022" cy="1851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F87A9" w14:textId="77777777" w:rsidR="007121AC" w:rsidRPr="00D15B67" w:rsidRDefault="007121AC" w:rsidP="007121AC">
      <w:pPr>
        <w:ind w:left="-1350"/>
        <w:rPr>
          <w:rFonts w:asciiTheme="majorHAnsi" w:eastAsia="SimSun" w:hAnsiTheme="majorHAnsi" w:cstheme="majorHAnsi"/>
          <w:b/>
          <w:bCs/>
          <w:color w:val="EE0000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noProof/>
          <w:color w:val="EE0000"/>
          <w:sz w:val="24"/>
          <w:szCs w:val="24"/>
          <w:lang w:val="en-MY" w:eastAsia="zh-CN"/>
        </w:rPr>
        <w:drawing>
          <wp:inline distT="0" distB="0" distL="0" distR="0" wp14:anchorId="32986A29" wp14:editId="1C2D6D08">
            <wp:extent cx="5854065" cy="4311650"/>
            <wp:effectExtent l="0" t="0" r="0" b="0"/>
            <wp:docPr id="3368599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364" cy="4314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41637" w14:textId="77777777" w:rsidR="007121AC" w:rsidRPr="00D15B67" w:rsidRDefault="007121AC" w:rsidP="007121AC">
      <w:pPr>
        <w:ind w:left="-1350"/>
        <w:rPr>
          <w:rFonts w:asciiTheme="majorHAnsi" w:eastAsia="SimSun" w:hAnsiTheme="majorHAnsi" w:cstheme="majorHAnsi"/>
          <w:b/>
          <w:bCs/>
          <w:color w:val="EE0000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noProof/>
          <w:color w:val="EE0000"/>
          <w:sz w:val="24"/>
          <w:szCs w:val="24"/>
          <w:lang w:val="en-MY" w:eastAsia="zh-CN"/>
        </w:rPr>
        <w:drawing>
          <wp:inline distT="0" distB="0" distL="0" distR="0" wp14:anchorId="15BC7FFC" wp14:editId="7B86A33C">
            <wp:extent cx="7296150" cy="987012"/>
            <wp:effectExtent l="0" t="0" r="0" b="3810"/>
            <wp:docPr id="6168872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455" cy="1001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5222E" w14:textId="77777777" w:rsidR="007121AC" w:rsidRPr="00D15B67" w:rsidRDefault="007121AC" w:rsidP="007121AC">
      <w:pPr>
        <w:ind w:left="-1350"/>
        <w:rPr>
          <w:rFonts w:asciiTheme="majorHAnsi" w:eastAsia="SimSun" w:hAnsiTheme="majorHAnsi" w:cstheme="majorHAnsi"/>
          <w:b/>
          <w:bCs/>
          <w:color w:val="EE0000"/>
          <w:sz w:val="24"/>
          <w:szCs w:val="24"/>
          <w:lang w:val="en-MY" w:eastAsia="zh-CN"/>
        </w:rPr>
      </w:pPr>
      <w:r w:rsidRPr="00D15B67">
        <w:rPr>
          <w:rFonts w:asciiTheme="majorHAnsi" w:eastAsia="SimSun" w:hAnsiTheme="majorHAnsi" w:cstheme="majorHAnsi"/>
          <w:b/>
          <w:bCs/>
          <w:noProof/>
          <w:color w:val="EE0000"/>
          <w:sz w:val="24"/>
          <w:szCs w:val="24"/>
          <w:lang w:val="en-MY" w:eastAsia="zh-CN"/>
        </w:rPr>
        <w:lastRenderedPageBreak/>
        <w:drawing>
          <wp:inline distT="0" distB="0" distL="0" distR="0" wp14:anchorId="773139F1" wp14:editId="3688CA36">
            <wp:extent cx="5835650" cy="4089805"/>
            <wp:effectExtent l="0" t="0" r="0" b="6350"/>
            <wp:docPr id="6774088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535" cy="409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4E733" w14:textId="77777777" w:rsidR="007121AC" w:rsidRPr="007121AC" w:rsidRDefault="007121AC" w:rsidP="007121AC">
      <w:pPr>
        <w:rPr>
          <w:rFonts w:asciiTheme="majorHAnsi" w:eastAsia="SimSun" w:hAnsiTheme="majorHAnsi" w:cstheme="majorHAnsi"/>
          <w:sz w:val="24"/>
          <w:szCs w:val="24"/>
          <w:lang w:eastAsia="zh-CN"/>
        </w:rPr>
      </w:pPr>
    </w:p>
    <w:sectPr w:rsidR="007121AC" w:rsidRPr="00712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B69F5" w14:textId="77777777" w:rsidR="00DF3F9C" w:rsidRDefault="00DF3F9C" w:rsidP="00074DDF">
      <w:pPr>
        <w:spacing w:after="0" w:line="240" w:lineRule="auto"/>
      </w:pPr>
      <w:r>
        <w:separator/>
      </w:r>
    </w:p>
  </w:endnote>
  <w:endnote w:type="continuationSeparator" w:id="0">
    <w:p w14:paraId="1AA238A5" w14:textId="77777777" w:rsidR="00DF3F9C" w:rsidRDefault="00DF3F9C" w:rsidP="0007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C77C" w14:textId="77777777" w:rsidR="00DF3F9C" w:rsidRDefault="00DF3F9C" w:rsidP="00074DDF">
      <w:pPr>
        <w:spacing w:after="0" w:line="240" w:lineRule="auto"/>
      </w:pPr>
      <w:r>
        <w:separator/>
      </w:r>
    </w:p>
  </w:footnote>
  <w:footnote w:type="continuationSeparator" w:id="0">
    <w:p w14:paraId="1FD874BA" w14:textId="77777777" w:rsidR="00DF3F9C" w:rsidRDefault="00DF3F9C" w:rsidP="00074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6EB1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6045B"/>
    <w:multiLevelType w:val="hybridMultilevel"/>
    <w:tmpl w:val="867CB2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F2145"/>
    <w:multiLevelType w:val="hybridMultilevel"/>
    <w:tmpl w:val="1B90DD10"/>
    <w:lvl w:ilvl="0" w:tplc="44090003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1" w15:restartNumberingAfterBreak="0">
    <w:nsid w:val="03160C3B"/>
    <w:multiLevelType w:val="multilevel"/>
    <w:tmpl w:val="040E02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450C80"/>
    <w:multiLevelType w:val="multilevel"/>
    <w:tmpl w:val="A6A8EF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36095"/>
    <w:multiLevelType w:val="multilevel"/>
    <w:tmpl w:val="1E5C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6B2EBA"/>
    <w:multiLevelType w:val="hybridMultilevel"/>
    <w:tmpl w:val="EE40CD0A"/>
    <w:lvl w:ilvl="0" w:tplc="4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FC632D"/>
    <w:multiLevelType w:val="hybridMultilevel"/>
    <w:tmpl w:val="56124416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1A46D06"/>
    <w:multiLevelType w:val="multilevel"/>
    <w:tmpl w:val="944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36EF8"/>
    <w:multiLevelType w:val="hybridMultilevel"/>
    <w:tmpl w:val="FDF64A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56EC9"/>
    <w:multiLevelType w:val="hybridMultilevel"/>
    <w:tmpl w:val="EE561A2A"/>
    <w:lvl w:ilvl="0" w:tplc="4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C93E0E"/>
    <w:multiLevelType w:val="multilevel"/>
    <w:tmpl w:val="B77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81F0F"/>
    <w:multiLevelType w:val="multilevel"/>
    <w:tmpl w:val="1E5C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0D1603"/>
    <w:multiLevelType w:val="multilevel"/>
    <w:tmpl w:val="4A6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24570"/>
    <w:multiLevelType w:val="multilevel"/>
    <w:tmpl w:val="14EA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7A21D2"/>
    <w:multiLevelType w:val="hybridMultilevel"/>
    <w:tmpl w:val="49E8DA4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E110F2"/>
    <w:multiLevelType w:val="hybridMultilevel"/>
    <w:tmpl w:val="FDF64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DA33C8"/>
    <w:multiLevelType w:val="hybridMultilevel"/>
    <w:tmpl w:val="DF66E92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19339A"/>
    <w:multiLevelType w:val="hybridMultilevel"/>
    <w:tmpl w:val="A36A8DA0"/>
    <w:lvl w:ilvl="0" w:tplc="4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A51BE2"/>
    <w:multiLevelType w:val="hybridMultilevel"/>
    <w:tmpl w:val="CA164AD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65E2E50"/>
    <w:multiLevelType w:val="hybridMultilevel"/>
    <w:tmpl w:val="F9BAD9AE"/>
    <w:lvl w:ilvl="0" w:tplc="44090019">
      <w:start w:val="1"/>
      <w:numFmt w:val="lowerLetter"/>
      <w:lvlText w:val="%1."/>
      <w:lvlJc w:val="left"/>
      <w:pPr>
        <w:ind w:left="180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26E839BA"/>
    <w:multiLevelType w:val="hybridMultilevel"/>
    <w:tmpl w:val="634E0C4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9E03C69"/>
    <w:multiLevelType w:val="hybridMultilevel"/>
    <w:tmpl w:val="AC8C138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F5336B"/>
    <w:multiLevelType w:val="multilevel"/>
    <w:tmpl w:val="9F5E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B73190"/>
    <w:multiLevelType w:val="hybridMultilevel"/>
    <w:tmpl w:val="B218D7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A81CC8"/>
    <w:multiLevelType w:val="hybridMultilevel"/>
    <w:tmpl w:val="657EF3F8"/>
    <w:lvl w:ilvl="0" w:tplc="4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EC36A2"/>
    <w:multiLevelType w:val="hybridMultilevel"/>
    <w:tmpl w:val="3728658C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92C7C04"/>
    <w:multiLevelType w:val="hybridMultilevel"/>
    <w:tmpl w:val="77A4692E"/>
    <w:lvl w:ilvl="0" w:tplc="4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B2B256D"/>
    <w:multiLevelType w:val="hybridMultilevel"/>
    <w:tmpl w:val="E9AE57CC"/>
    <w:lvl w:ilvl="0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B38095D"/>
    <w:multiLevelType w:val="hybridMultilevel"/>
    <w:tmpl w:val="DDE2C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D54309"/>
    <w:multiLevelType w:val="multilevel"/>
    <w:tmpl w:val="E3F6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C403FF"/>
    <w:multiLevelType w:val="hybridMultilevel"/>
    <w:tmpl w:val="99C0D1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484C31"/>
    <w:multiLevelType w:val="hybridMultilevel"/>
    <w:tmpl w:val="C9F44CC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388098D"/>
    <w:multiLevelType w:val="multilevel"/>
    <w:tmpl w:val="38A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A2655"/>
    <w:multiLevelType w:val="hybridMultilevel"/>
    <w:tmpl w:val="7F80D5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BD0CCC"/>
    <w:multiLevelType w:val="multilevel"/>
    <w:tmpl w:val="37D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63654B"/>
    <w:multiLevelType w:val="hybridMultilevel"/>
    <w:tmpl w:val="6546971A"/>
    <w:lvl w:ilvl="0" w:tplc="44090019">
      <w:start w:val="1"/>
      <w:numFmt w:val="lowerLetter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7BE08B2"/>
    <w:multiLevelType w:val="multilevel"/>
    <w:tmpl w:val="6B8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F24864"/>
    <w:multiLevelType w:val="hybridMultilevel"/>
    <w:tmpl w:val="7F1A6710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8C149BF"/>
    <w:multiLevelType w:val="hybridMultilevel"/>
    <w:tmpl w:val="968E4F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B2C10CF"/>
    <w:multiLevelType w:val="hybridMultilevel"/>
    <w:tmpl w:val="26B8B118"/>
    <w:lvl w:ilvl="0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FBD4D42"/>
    <w:multiLevelType w:val="multilevel"/>
    <w:tmpl w:val="267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93FB4"/>
    <w:multiLevelType w:val="hybridMultilevel"/>
    <w:tmpl w:val="2BEED59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7C153CF"/>
    <w:multiLevelType w:val="hybridMultilevel"/>
    <w:tmpl w:val="C5D881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17055C"/>
    <w:multiLevelType w:val="hybridMultilevel"/>
    <w:tmpl w:val="F02C7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2311E8"/>
    <w:multiLevelType w:val="hybridMultilevel"/>
    <w:tmpl w:val="69E4DB3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C683C29"/>
    <w:multiLevelType w:val="hybridMultilevel"/>
    <w:tmpl w:val="616E2DB2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D31751F"/>
    <w:multiLevelType w:val="multilevel"/>
    <w:tmpl w:val="01F4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F808B9"/>
    <w:multiLevelType w:val="multilevel"/>
    <w:tmpl w:val="95DCB61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7" w15:restartNumberingAfterBreak="0">
    <w:nsid w:val="60863F53"/>
    <w:multiLevelType w:val="hybridMultilevel"/>
    <w:tmpl w:val="356CD316"/>
    <w:lvl w:ilvl="0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33941E5"/>
    <w:multiLevelType w:val="hybridMultilevel"/>
    <w:tmpl w:val="51AED5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2561D3"/>
    <w:multiLevelType w:val="hybridMultilevel"/>
    <w:tmpl w:val="72DA9CA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6383979"/>
    <w:multiLevelType w:val="hybridMultilevel"/>
    <w:tmpl w:val="40A2DB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AD54661"/>
    <w:multiLevelType w:val="multilevel"/>
    <w:tmpl w:val="90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7E659E"/>
    <w:multiLevelType w:val="multilevel"/>
    <w:tmpl w:val="6F22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0575E4"/>
    <w:multiLevelType w:val="multilevel"/>
    <w:tmpl w:val="1A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7A1D9D"/>
    <w:multiLevelType w:val="multilevel"/>
    <w:tmpl w:val="7E5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05663"/>
    <w:multiLevelType w:val="multilevel"/>
    <w:tmpl w:val="C6A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7459D5"/>
    <w:multiLevelType w:val="multilevel"/>
    <w:tmpl w:val="35FA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1E6BCD"/>
    <w:multiLevelType w:val="multilevel"/>
    <w:tmpl w:val="0AA816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5C3181"/>
    <w:multiLevelType w:val="hybridMultilevel"/>
    <w:tmpl w:val="573852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801B6E"/>
    <w:multiLevelType w:val="hybridMultilevel"/>
    <w:tmpl w:val="0F1E628E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EC2A20"/>
    <w:multiLevelType w:val="multilevel"/>
    <w:tmpl w:val="AA1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D76560"/>
    <w:multiLevelType w:val="multilevel"/>
    <w:tmpl w:val="637864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87304B"/>
    <w:multiLevelType w:val="multilevel"/>
    <w:tmpl w:val="EEA6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302C2A"/>
    <w:multiLevelType w:val="hybridMultilevel"/>
    <w:tmpl w:val="EC784B6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A0B576E"/>
    <w:multiLevelType w:val="hybridMultilevel"/>
    <w:tmpl w:val="9CCE38C0"/>
    <w:lvl w:ilvl="0" w:tplc="4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A3052B4"/>
    <w:multiLevelType w:val="multilevel"/>
    <w:tmpl w:val="F7B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F8500A"/>
    <w:multiLevelType w:val="multilevel"/>
    <w:tmpl w:val="AF78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C45359B"/>
    <w:multiLevelType w:val="hybridMultilevel"/>
    <w:tmpl w:val="81A4D1FC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F7D3DBD"/>
    <w:multiLevelType w:val="hybridMultilevel"/>
    <w:tmpl w:val="AF888B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34888">
    <w:abstractNumId w:val="8"/>
  </w:num>
  <w:num w:numId="2" w16cid:durableId="1505238480">
    <w:abstractNumId w:val="6"/>
  </w:num>
  <w:num w:numId="3" w16cid:durableId="1031344242">
    <w:abstractNumId w:val="5"/>
  </w:num>
  <w:num w:numId="4" w16cid:durableId="1441604982">
    <w:abstractNumId w:val="4"/>
  </w:num>
  <w:num w:numId="5" w16cid:durableId="1225489174">
    <w:abstractNumId w:val="7"/>
  </w:num>
  <w:num w:numId="6" w16cid:durableId="604338927">
    <w:abstractNumId w:val="3"/>
  </w:num>
  <w:num w:numId="7" w16cid:durableId="974019779">
    <w:abstractNumId w:val="2"/>
  </w:num>
  <w:num w:numId="8" w16cid:durableId="362440139">
    <w:abstractNumId w:val="1"/>
  </w:num>
  <w:num w:numId="9" w16cid:durableId="2084641861">
    <w:abstractNumId w:val="0"/>
  </w:num>
  <w:num w:numId="10" w16cid:durableId="1034891194">
    <w:abstractNumId w:val="64"/>
  </w:num>
  <w:num w:numId="11" w16cid:durableId="1284001254">
    <w:abstractNumId w:val="41"/>
  </w:num>
  <w:num w:numId="12" w16cid:durableId="663169656">
    <w:abstractNumId w:val="38"/>
  </w:num>
  <w:num w:numId="13" w16cid:durableId="465970961">
    <w:abstractNumId w:val="75"/>
  </w:num>
  <w:num w:numId="14" w16cid:durableId="1979872227">
    <w:abstractNumId w:val="65"/>
  </w:num>
  <w:num w:numId="15" w16cid:durableId="1151410409">
    <w:abstractNumId w:val="43"/>
  </w:num>
  <w:num w:numId="16" w16cid:durableId="1887987950">
    <w:abstractNumId w:val="22"/>
  </w:num>
  <w:num w:numId="17" w16cid:durableId="1338265306">
    <w:abstractNumId w:val="61"/>
  </w:num>
  <w:num w:numId="18" w16cid:durableId="1744639143">
    <w:abstractNumId w:val="45"/>
  </w:num>
  <w:num w:numId="19" w16cid:durableId="643317836">
    <w:abstractNumId w:val="63"/>
  </w:num>
  <w:num w:numId="20" w16cid:durableId="121658724">
    <w:abstractNumId w:val="62"/>
  </w:num>
  <w:num w:numId="21" w16cid:durableId="387388803">
    <w:abstractNumId w:val="19"/>
  </w:num>
  <w:num w:numId="22" w16cid:durableId="1599631001">
    <w:abstractNumId w:val="49"/>
  </w:num>
  <w:num w:numId="23" w16cid:durableId="1417094700">
    <w:abstractNumId w:val="31"/>
  </w:num>
  <w:num w:numId="24" w16cid:durableId="2145730899">
    <w:abstractNumId w:val="16"/>
  </w:num>
  <w:num w:numId="25" w16cid:durableId="1567911099">
    <w:abstractNumId w:val="55"/>
  </w:num>
  <w:num w:numId="26" w16cid:durableId="801119788">
    <w:abstractNumId w:val="58"/>
  </w:num>
  <w:num w:numId="27" w16cid:durableId="916355529">
    <w:abstractNumId w:val="76"/>
  </w:num>
  <w:num w:numId="28" w16cid:durableId="790322398">
    <w:abstractNumId w:val="73"/>
  </w:num>
  <w:num w:numId="29" w16cid:durableId="1772701583">
    <w:abstractNumId w:val="17"/>
  </w:num>
  <w:num w:numId="30" w16cid:durableId="786236995">
    <w:abstractNumId w:val="60"/>
  </w:num>
  <w:num w:numId="31" w16cid:durableId="2098011687">
    <w:abstractNumId w:val="25"/>
  </w:num>
  <w:num w:numId="32" w16cid:durableId="119806747">
    <w:abstractNumId w:val="13"/>
  </w:num>
  <w:num w:numId="33" w16cid:durableId="515580770">
    <w:abstractNumId w:val="20"/>
  </w:num>
  <w:num w:numId="34" w16cid:durableId="1953591285">
    <w:abstractNumId w:val="40"/>
  </w:num>
  <w:num w:numId="35" w16cid:durableId="1480417988">
    <w:abstractNumId w:val="34"/>
  </w:num>
  <w:num w:numId="36" w16cid:durableId="899710411">
    <w:abstractNumId w:val="72"/>
  </w:num>
  <w:num w:numId="37" w16cid:durableId="483861067">
    <w:abstractNumId w:val="53"/>
  </w:num>
  <w:num w:numId="38" w16cid:durableId="1876843541">
    <w:abstractNumId w:val="39"/>
  </w:num>
  <w:num w:numId="39" w16cid:durableId="2043742933">
    <w:abstractNumId w:val="42"/>
  </w:num>
  <w:num w:numId="40" w16cid:durableId="2058772210">
    <w:abstractNumId w:val="69"/>
  </w:num>
  <w:num w:numId="41" w16cid:durableId="1171603999">
    <w:abstractNumId w:val="57"/>
  </w:num>
  <w:num w:numId="42" w16cid:durableId="1011759095">
    <w:abstractNumId w:val="52"/>
  </w:num>
  <w:num w:numId="43" w16cid:durableId="1550920144">
    <w:abstractNumId w:val="50"/>
  </w:num>
  <w:num w:numId="44" w16cid:durableId="733938840">
    <w:abstractNumId w:val="66"/>
  </w:num>
  <w:num w:numId="45" w16cid:durableId="302388185">
    <w:abstractNumId w:val="70"/>
  </w:num>
  <w:num w:numId="46" w16cid:durableId="630522248">
    <w:abstractNumId w:val="21"/>
  </w:num>
  <w:num w:numId="47" w16cid:durableId="143737412">
    <w:abstractNumId w:val="68"/>
  </w:num>
  <w:num w:numId="48" w16cid:durableId="2070104659">
    <w:abstractNumId w:val="23"/>
  </w:num>
  <w:num w:numId="49" w16cid:durableId="1020349440">
    <w:abstractNumId w:val="51"/>
  </w:num>
  <w:num w:numId="50" w16cid:durableId="1753625759">
    <w:abstractNumId w:val="74"/>
  </w:num>
  <w:num w:numId="51" w16cid:durableId="1597639345">
    <w:abstractNumId w:val="56"/>
  </w:num>
  <w:num w:numId="52" w16cid:durableId="2080129273">
    <w:abstractNumId w:val="46"/>
  </w:num>
  <w:num w:numId="53" w16cid:durableId="569580260">
    <w:abstractNumId w:val="54"/>
  </w:num>
  <w:num w:numId="54" w16cid:durableId="11147032">
    <w:abstractNumId w:val="15"/>
  </w:num>
  <w:num w:numId="55" w16cid:durableId="1737121267">
    <w:abstractNumId w:val="14"/>
  </w:num>
  <w:num w:numId="56" w16cid:durableId="1890729098">
    <w:abstractNumId w:val="30"/>
  </w:num>
  <w:num w:numId="57" w16cid:durableId="1269897213">
    <w:abstractNumId w:val="9"/>
  </w:num>
  <w:num w:numId="58" w16cid:durableId="1963419998">
    <w:abstractNumId w:val="11"/>
  </w:num>
  <w:num w:numId="59" w16cid:durableId="729500070">
    <w:abstractNumId w:val="33"/>
  </w:num>
  <w:num w:numId="60" w16cid:durableId="304818655">
    <w:abstractNumId w:val="77"/>
  </w:num>
  <w:num w:numId="61" w16cid:durableId="1766030724">
    <w:abstractNumId w:val="47"/>
  </w:num>
  <w:num w:numId="62" w16cid:durableId="779495134">
    <w:abstractNumId w:val="32"/>
  </w:num>
  <w:num w:numId="63" w16cid:durableId="1403912616">
    <w:abstractNumId w:val="29"/>
  </w:num>
  <w:num w:numId="64" w16cid:durableId="2045016208">
    <w:abstractNumId w:val="36"/>
  </w:num>
  <w:num w:numId="65" w16cid:durableId="702287845">
    <w:abstractNumId w:val="59"/>
  </w:num>
  <w:num w:numId="66" w16cid:durableId="1747067716">
    <w:abstractNumId w:val="28"/>
  </w:num>
  <w:num w:numId="67" w16cid:durableId="1457525438">
    <w:abstractNumId w:val="35"/>
  </w:num>
  <w:num w:numId="68" w16cid:durableId="630867844">
    <w:abstractNumId w:val="44"/>
  </w:num>
  <w:num w:numId="69" w16cid:durableId="1075856360">
    <w:abstractNumId w:val="48"/>
  </w:num>
  <w:num w:numId="70" w16cid:durableId="876702099">
    <w:abstractNumId w:val="10"/>
  </w:num>
  <w:num w:numId="71" w16cid:durableId="1124427253">
    <w:abstractNumId w:val="26"/>
  </w:num>
  <w:num w:numId="72" w16cid:durableId="1867014281">
    <w:abstractNumId w:val="37"/>
  </w:num>
  <w:num w:numId="73" w16cid:durableId="954097078">
    <w:abstractNumId w:val="24"/>
  </w:num>
  <w:num w:numId="74" w16cid:durableId="1255164185">
    <w:abstractNumId w:val="78"/>
  </w:num>
  <w:num w:numId="75" w16cid:durableId="1431392482">
    <w:abstractNumId w:val="71"/>
  </w:num>
  <w:num w:numId="76" w16cid:durableId="836309478">
    <w:abstractNumId w:val="12"/>
  </w:num>
  <w:num w:numId="77" w16cid:durableId="1872374803">
    <w:abstractNumId w:val="67"/>
  </w:num>
  <w:num w:numId="78" w16cid:durableId="1861822056">
    <w:abstractNumId w:val="18"/>
  </w:num>
  <w:num w:numId="79" w16cid:durableId="13840634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21"/>
    <w:rsid w:val="0001721D"/>
    <w:rsid w:val="00021DA3"/>
    <w:rsid w:val="00026848"/>
    <w:rsid w:val="00034616"/>
    <w:rsid w:val="000446EF"/>
    <w:rsid w:val="00050F65"/>
    <w:rsid w:val="0006063C"/>
    <w:rsid w:val="00073C18"/>
    <w:rsid w:val="00074DDF"/>
    <w:rsid w:val="000A0535"/>
    <w:rsid w:val="000C33B7"/>
    <w:rsid w:val="000D06DE"/>
    <w:rsid w:val="000D0F85"/>
    <w:rsid w:val="000D690D"/>
    <w:rsid w:val="000E58A0"/>
    <w:rsid w:val="000E72E6"/>
    <w:rsid w:val="000F13E9"/>
    <w:rsid w:val="00133899"/>
    <w:rsid w:val="00136E9F"/>
    <w:rsid w:val="00140180"/>
    <w:rsid w:val="0015074B"/>
    <w:rsid w:val="00153DD0"/>
    <w:rsid w:val="00170C65"/>
    <w:rsid w:val="001C74EB"/>
    <w:rsid w:val="001E5979"/>
    <w:rsid w:val="002039C5"/>
    <w:rsid w:val="00230E4D"/>
    <w:rsid w:val="00232FCB"/>
    <w:rsid w:val="00234C3D"/>
    <w:rsid w:val="00263B4F"/>
    <w:rsid w:val="0027268C"/>
    <w:rsid w:val="00273FC4"/>
    <w:rsid w:val="002865C4"/>
    <w:rsid w:val="0029639D"/>
    <w:rsid w:val="002A37F0"/>
    <w:rsid w:val="002C40C7"/>
    <w:rsid w:val="002D5E7E"/>
    <w:rsid w:val="002F7C8E"/>
    <w:rsid w:val="00300A9E"/>
    <w:rsid w:val="0030173C"/>
    <w:rsid w:val="00304A5F"/>
    <w:rsid w:val="00305A64"/>
    <w:rsid w:val="0031388A"/>
    <w:rsid w:val="00316590"/>
    <w:rsid w:val="003215F1"/>
    <w:rsid w:val="00326F90"/>
    <w:rsid w:val="003C35A9"/>
    <w:rsid w:val="003D2AE2"/>
    <w:rsid w:val="003D45B5"/>
    <w:rsid w:val="003E0F59"/>
    <w:rsid w:val="00400D29"/>
    <w:rsid w:val="0040417B"/>
    <w:rsid w:val="0044189A"/>
    <w:rsid w:val="00456B67"/>
    <w:rsid w:val="004657F0"/>
    <w:rsid w:val="00475838"/>
    <w:rsid w:val="004762A2"/>
    <w:rsid w:val="00490124"/>
    <w:rsid w:val="00496BAF"/>
    <w:rsid w:val="004A7811"/>
    <w:rsid w:val="00514512"/>
    <w:rsid w:val="00531DB0"/>
    <w:rsid w:val="00551F3F"/>
    <w:rsid w:val="00560B08"/>
    <w:rsid w:val="005948E7"/>
    <w:rsid w:val="005A3237"/>
    <w:rsid w:val="005A3DC3"/>
    <w:rsid w:val="005C2C0F"/>
    <w:rsid w:val="005E1786"/>
    <w:rsid w:val="005F4A30"/>
    <w:rsid w:val="005F4D39"/>
    <w:rsid w:val="006069B9"/>
    <w:rsid w:val="00606C13"/>
    <w:rsid w:val="006318C3"/>
    <w:rsid w:val="0063646F"/>
    <w:rsid w:val="00650482"/>
    <w:rsid w:val="0065143B"/>
    <w:rsid w:val="00667976"/>
    <w:rsid w:val="00675758"/>
    <w:rsid w:val="00694E0D"/>
    <w:rsid w:val="006953A6"/>
    <w:rsid w:val="006C2A80"/>
    <w:rsid w:val="006D4CF3"/>
    <w:rsid w:val="006E5467"/>
    <w:rsid w:val="006F0226"/>
    <w:rsid w:val="006F04F8"/>
    <w:rsid w:val="006F3EA0"/>
    <w:rsid w:val="007121AC"/>
    <w:rsid w:val="007136D3"/>
    <w:rsid w:val="00722BCD"/>
    <w:rsid w:val="00737440"/>
    <w:rsid w:val="00741592"/>
    <w:rsid w:val="00751C6C"/>
    <w:rsid w:val="007838F7"/>
    <w:rsid w:val="00791285"/>
    <w:rsid w:val="00792B67"/>
    <w:rsid w:val="007C6F94"/>
    <w:rsid w:val="00803E49"/>
    <w:rsid w:val="00812E2D"/>
    <w:rsid w:val="00821C50"/>
    <w:rsid w:val="00893467"/>
    <w:rsid w:val="008A1F5C"/>
    <w:rsid w:val="008A2160"/>
    <w:rsid w:val="008A581F"/>
    <w:rsid w:val="008A77E7"/>
    <w:rsid w:val="008D7D38"/>
    <w:rsid w:val="00936E14"/>
    <w:rsid w:val="0098279D"/>
    <w:rsid w:val="00985233"/>
    <w:rsid w:val="009F4CB7"/>
    <w:rsid w:val="00A15246"/>
    <w:rsid w:val="00A36DFF"/>
    <w:rsid w:val="00A54868"/>
    <w:rsid w:val="00A736BB"/>
    <w:rsid w:val="00A75C6F"/>
    <w:rsid w:val="00A80EEF"/>
    <w:rsid w:val="00A876C8"/>
    <w:rsid w:val="00A922C8"/>
    <w:rsid w:val="00AA1D8D"/>
    <w:rsid w:val="00AA74A1"/>
    <w:rsid w:val="00AD1414"/>
    <w:rsid w:val="00AF04CA"/>
    <w:rsid w:val="00B07BB5"/>
    <w:rsid w:val="00B3174E"/>
    <w:rsid w:val="00B47730"/>
    <w:rsid w:val="00B51D5B"/>
    <w:rsid w:val="00B660E9"/>
    <w:rsid w:val="00B85F28"/>
    <w:rsid w:val="00BA37A4"/>
    <w:rsid w:val="00BF20A9"/>
    <w:rsid w:val="00C6257B"/>
    <w:rsid w:val="00C721AE"/>
    <w:rsid w:val="00C9463F"/>
    <w:rsid w:val="00CA3D15"/>
    <w:rsid w:val="00CB0664"/>
    <w:rsid w:val="00CB6D53"/>
    <w:rsid w:val="00D15B67"/>
    <w:rsid w:val="00D362A2"/>
    <w:rsid w:val="00D617BD"/>
    <w:rsid w:val="00D62657"/>
    <w:rsid w:val="00D67388"/>
    <w:rsid w:val="00D769E7"/>
    <w:rsid w:val="00DA3110"/>
    <w:rsid w:val="00DB349B"/>
    <w:rsid w:val="00DD64CE"/>
    <w:rsid w:val="00DF3F9C"/>
    <w:rsid w:val="00E060F5"/>
    <w:rsid w:val="00E2466F"/>
    <w:rsid w:val="00E31E36"/>
    <w:rsid w:val="00E37731"/>
    <w:rsid w:val="00E52315"/>
    <w:rsid w:val="00E8249E"/>
    <w:rsid w:val="00E82A3F"/>
    <w:rsid w:val="00E83C1E"/>
    <w:rsid w:val="00E90F2A"/>
    <w:rsid w:val="00E93D2B"/>
    <w:rsid w:val="00EF6746"/>
    <w:rsid w:val="00F06629"/>
    <w:rsid w:val="00F0723E"/>
    <w:rsid w:val="00F15537"/>
    <w:rsid w:val="00F512BB"/>
    <w:rsid w:val="00F67BD8"/>
    <w:rsid w:val="00F74906"/>
    <w:rsid w:val="00FA132B"/>
    <w:rsid w:val="00FA2DFB"/>
    <w:rsid w:val="00FB1421"/>
    <w:rsid w:val="00FC693F"/>
    <w:rsid w:val="00FC7026"/>
    <w:rsid w:val="00FE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F2C919"/>
  <w14:defaultImageDpi w14:val="300"/>
  <w15:docId w15:val="{EA58478F-FCCB-4F6F-A50D-5D3B8DDB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89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E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E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3F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yperlink" Target="mailto:alice@example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localhost:8080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yperlink" Target="http://han:8080/" TargetMode="External"/><Relationship Id="rId20" Type="http://schemas.openxmlformats.org/officeDocument/2006/relationships/hyperlink" Target="http://Han:8080/tools/hooks/commit-msg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mailto:your-email@example.com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10" Type="http://schemas.openxmlformats.org/officeDocument/2006/relationships/hyperlink" Target="https://www.gerritcodereview.com/" TargetMode="External"/><Relationship Id="rId19" Type="http://schemas.openxmlformats.org/officeDocument/2006/relationships/hyperlink" Target="http://Han:8080/tools/hooks/commit-msg" TargetMode="External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www.oracle.com/java/technologies/javase-downloads.html" TargetMode="External"/><Relationship Id="rId14" Type="http://schemas.openxmlformats.org/officeDocument/2006/relationships/hyperlink" Target="mailto:your-email@example.com" TargetMode="External"/><Relationship Id="rId22" Type="http://schemas.openxmlformats.org/officeDocument/2006/relationships/image" Target="media/image7.png"/><Relationship Id="rId27" Type="http://schemas.openxmlformats.org/officeDocument/2006/relationships/hyperlink" Target="mailto:bob@example.com" TargetMode="External"/><Relationship Id="rId30" Type="http://schemas.openxmlformats.org/officeDocument/2006/relationships/image" Target="media/image13.png"/><Relationship Id="rId35" Type="http://schemas.openxmlformats.org/officeDocument/2006/relationships/theme" Target="theme/theme1.xml"/><Relationship Id="rId8" Type="http://schemas.openxmlformats.org/officeDocument/2006/relationships/hyperlink" Target="https://git-scm.com/downloads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12129</TotalTime>
  <Pages>15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Han</cp:lastModifiedBy>
  <cp:revision>122</cp:revision>
  <dcterms:created xsi:type="dcterms:W3CDTF">2013-12-23T23:15:00Z</dcterms:created>
  <dcterms:modified xsi:type="dcterms:W3CDTF">2026-01-26T09:20:00Z</dcterms:modified>
  <cp:category/>
</cp:coreProperties>
</file>