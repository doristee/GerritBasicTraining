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9FFB0" w14:textId="77777777" w:rsidR="00D24512" w:rsidRDefault="00000000">
      <w:pPr>
        <w:pStyle w:val="Title"/>
        <w:rPr>
          <w:rFonts w:eastAsia="PMingLiU"/>
          <w:lang w:eastAsia="zh-TW"/>
        </w:rPr>
      </w:pPr>
      <w:r>
        <w:t xml:space="preserve">Gerrit Workflow </w:t>
      </w:r>
      <w:proofErr w:type="spellStart"/>
      <w:r w:rsidR="00D24512">
        <w:t>練習手冊</w:t>
      </w:r>
      <w:proofErr w:type="spellEnd"/>
    </w:p>
    <w:p w14:paraId="691BE316" w14:textId="15F5FA24" w:rsidR="000C03A8" w:rsidRDefault="00000000">
      <w:pPr>
        <w:pStyle w:val="Title"/>
      </w:pPr>
      <w:r>
        <w:t>（</w:t>
      </w:r>
      <w:r w:rsidR="00D24512">
        <w:t>Learner Handbook</w:t>
      </w:r>
      <w:r>
        <w:t>）</w:t>
      </w:r>
    </w:p>
    <w:p w14:paraId="52F8670A" w14:textId="77777777" w:rsidR="000C03A8" w:rsidRDefault="00000000">
      <w:pPr>
        <w:pStyle w:val="Heading1"/>
      </w:pPr>
      <w:r>
        <w:t xml:space="preserve">1. </w:t>
      </w:r>
      <w:proofErr w:type="spellStart"/>
      <w:r>
        <w:t>概覽與原則</w:t>
      </w:r>
      <w:proofErr w:type="spellEnd"/>
    </w:p>
    <w:p w14:paraId="1E95BA6F" w14:textId="77777777" w:rsidR="000C03A8" w:rsidRDefault="00000000">
      <w:r>
        <w:t xml:space="preserve">• Gerrit </w:t>
      </w:r>
      <w:proofErr w:type="spellStart"/>
      <w:r>
        <w:t>是唯一的</w:t>
      </w:r>
      <w:proofErr w:type="spellEnd"/>
      <w:r>
        <w:t xml:space="preserve"> Source of </w:t>
      </w:r>
      <w:proofErr w:type="spellStart"/>
      <w:r>
        <w:t>Truth</w:t>
      </w:r>
      <w:r>
        <w:t>（主線</w:t>
      </w:r>
      <w:proofErr w:type="spellEnd"/>
      <w:r>
        <w:t>）。</w:t>
      </w:r>
    </w:p>
    <w:p w14:paraId="711DF8F5" w14:textId="77777777" w:rsidR="000C03A8" w:rsidRDefault="00000000">
      <w:r>
        <w:t xml:space="preserve">• </w:t>
      </w:r>
      <w:proofErr w:type="spellStart"/>
      <w:r>
        <w:t>所有變更必須先經</w:t>
      </w:r>
      <w:proofErr w:type="spellEnd"/>
      <w:r>
        <w:t xml:space="preserve"> Gerrit </w:t>
      </w:r>
      <w:proofErr w:type="spellStart"/>
      <w:r>
        <w:t>Review</w:t>
      </w:r>
      <w:r>
        <w:t>（</w:t>
      </w:r>
      <w:r>
        <w:t>Change</w:t>
      </w:r>
      <w:proofErr w:type="spellEnd"/>
      <w:r>
        <w:t>/</w:t>
      </w:r>
      <w:proofErr w:type="spellStart"/>
      <w:r>
        <w:t>Patchset</w:t>
      </w:r>
      <w:proofErr w:type="spellEnd"/>
      <w:r>
        <w:t xml:space="preserve"> </w:t>
      </w:r>
      <w:proofErr w:type="spellStart"/>
      <w:r>
        <w:t>模式</w:t>
      </w:r>
      <w:proofErr w:type="spellEnd"/>
      <w:r>
        <w:t>）。</w:t>
      </w:r>
    </w:p>
    <w:p w14:paraId="25E4B788" w14:textId="77777777" w:rsidR="000C03A8" w:rsidRDefault="00000000">
      <w:r>
        <w:t xml:space="preserve">• GitHub/Azure DevOps </w:t>
      </w:r>
      <w:proofErr w:type="spellStart"/>
      <w:r>
        <w:t>僅為鏡像與</w:t>
      </w:r>
      <w:proofErr w:type="spellEnd"/>
      <w:r>
        <w:t xml:space="preserve"> CI </w:t>
      </w:r>
      <w:proofErr w:type="spellStart"/>
      <w:r>
        <w:t>平台，不接受直接</w:t>
      </w:r>
      <w:proofErr w:type="spellEnd"/>
      <w:r>
        <w:t xml:space="preserve"> PR </w:t>
      </w:r>
      <w:r>
        <w:t>或</w:t>
      </w:r>
      <w:r>
        <w:t xml:space="preserve"> Push </w:t>
      </w:r>
      <w:r>
        <w:t>至</w:t>
      </w:r>
      <w:r>
        <w:t xml:space="preserve"> main</w:t>
      </w:r>
      <w:r>
        <w:t>。</w:t>
      </w:r>
    </w:p>
    <w:p w14:paraId="52619EDE" w14:textId="77777777" w:rsidR="000C03A8" w:rsidRDefault="00000000">
      <w:pPr>
        <w:pStyle w:val="Heading1"/>
      </w:pPr>
      <w:r>
        <w:t xml:space="preserve">2. </w:t>
      </w:r>
      <w:proofErr w:type="spellStart"/>
      <w:r>
        <w:t>開發者環境需求</w:t>
      </w:r>
      <w:proofErr w:type="spellEnd"/>
    </w:p>
    <w:p w14:paraId="061888E9" w14:textId="77777777" w:rsidR="000C03A8" w:rsidRDefault="00000000">
      <w:r>
        <w:t>• Git 2.30+</w:t>
      </w:r>
      <w:r>
        <w:t>，</w:t>
      </w:r>
      <w:proofErr w:type="spellStart"/>
      <w:r>
        <w:t>已設定</w:t>
      </w:r>
      <w:proofErr w:type="spellEnd"/>
      <w:r>
        <w:t xml:space="preserve"> user.name / </w:t>
      </w:r>
      <w:proofErr w:type="spellStart"/>
      <w:proofErr w:type="gramStart"/>
      <w:r>
        <w:t>user.email</w:t>
      </w:r>
      <w:proofErr w:type="spellEnd"/>
      <w:proofErr w:type="gramEnd"/>
      <w:r>
        <w:t xml:space="preserve"> </w:t>
      </w:r>
      <w:r>
        <w:t>與</w:t>
      </w:r>
      <w:r>
        <w:t xml:space="preserve"> Gerrit </w:t>
      </w:r>
      <w:proofErr w:type="spellStart"/>
      <w:r>
        <w:t>帳號一致</w:t>
      </w:r>
      <w:proofErr w:type="spellEnd"/>
      <w:r>
        <w:t>。</w:t>
      </w:r>
    </w:p>
    <w:p w14:paraId="76491973" w14:textId="77777777" w:rsidR="000C03A8" w:rsidRDefault="00000000">
      <w:r>
        <w:t xml:space="preserve">• </w:t>
      </w:r>
      <w:proofErr w:type="spellStart"/>
      <w:r>
        <w:t>能使用</w:t>
      </w:r>
      <w:proofErr w:type="spellEnd"/>
      <w:r>
        <w:t xml:space="preserve"> Git </w:t>
      </w:r>
      <w:proofErr w:type="spellStart"/>
      <w:r>
        <w:t>Bash</w:t>
      </w:r>
      <w:r>
        <w:t>（建議）或</w:t>
      </w:r>
      <w:proofErr w:type="spellEnd"/>
      <w:r>
        <w:t xml:space="preserve"> Command Prompt</w:t>
      </w:r>
      <w:r>
        <w:t>。</w:t>
      </w:r>
    </w:p>
    <w:p w14:paraId="6D624391" w14:textId="77777777" w:rsidR="000C03A8" w:rsidRDefault="00000000">
      <w:r>
        <w:t xml:space="preserve">• </w:t>
      </w:r>
      <w:proofErr w:type="spellStart"/>
      <w:r>
        <w:t>已配置對</w:t>
      </w:r>
      <w:proofErr w:type="spellEnd"/>
      <w:r>
        <w:t xml:space="preserve"> Gerrit </w:t>
      </w:r>
      <w:r>
        <w:t>的</w:t>
      </w:r>
      <w:r>
        <w:t xml:space="preserve"> SSH </w:t>
      </w:r>
      <w:proofErr w:type="spellStart"/>
      <w:r>
        <w:t>金鑰（如需</w:t>
      </w:r>
      <w:proofErr w:type="spellEnd"/>
      <w:r>
        <w:t>）。</w:t>
      </w:r>
    </w:p>
    <w:p w14:paraId="6DC6F601" w14:textId="60C49A0C" w:rsidR="000C03A8" w:rsidRDefault="00000000">
      <w:pPr>
        <w:pStyle w:val="Heading1"/>
      </w:pPr>
      <w:r>
        <w:t xml:space="preserve">3. </w:t>
      </w:r>
      <w:proofErr w:type="spellStart"/>
      <w:r>
        <w:t>初次設定（</w:t>
      </w:r>
      <w:r w:rsidR="00012A82">
        <w:t>環境準備</w:t>
      </w:r>
      <w:proofErr w:type="spellEnd"/>
      <w:r w:rsidR="00012A82">
        <w:t xml:space="preserve"> | Preparation</w:t>
      </w:r>
      <w:r>
        <w:t>）</w:t>
      </w:r>
    </w:p>
    <w:p w14:paraId="1C50D375" w14:textId="53093F18" w:rsidR="00012A82" w:rsidRDefault="00000000">
      <w:pPr>
        <w:rPr>
          <w:rFonts w:eastAsia="PMingLiU"/>
          <w:lang w:eastAsia="zh-TW"/>
        </w:rPr>
      </w:pPr>
      <w:r>
        <w:t xml:space="preserve">1) </w:t>
      </w:r>
      <w:r>
        <w:t>從</w:t>
      </w:r>
      <w:r>
        <w:t xml:space="preserve"> GitHub </w:t>
      </w:r>
      <w:proofErr w:type="spellStart"/>
      <w:r>
        <w:t>取得程式碼</w:t>
      </w:r>
      <w:proofErr w:type="spellEnd"/>
      <w:r w:rsidR="00012A82">
        <w:rPr>
          <w:rFonts w:ascii="PMingLiU" w:eastAsia="PMingLiU" w:hAnsi="PMingLiU" w:hint="eastAsia"/>
          <w:lang w:eastAsia="zh-TW"/>
        </w:rPr>
        <w:t xml:space="preserve">, </w:t>
      </w:r>
      <w:r w:rsidR="00012A82">
        <w:t xml:space="preserve">Clone </w:t>
      </w:r>
      <w:proofErr w:type="spellStart"/>
      <w:r w:rsidR="00012A82">
        <w:t>專案</w:t>
      </w:r>
      <w:proofErr w:type="spellEnd"/>
      <w:r w:rsidR="00012A82">
        <w:t xml:space="preserve"> / Clone the repository</w:t>
      </w:r>
      <w:r>
        <w:t>：</w:t>
      </w:r>
    </w:p>
    <w:p w14:paraId="04D86699" w14:textId="60B1B3EF" w:rsidR="000C03A8" w:rsidRDefault="00000000">
      <w:r>
        <w:t>git clone https://github.com/&lt;org&gt;/&lt;repo</w:t>
      </w:r>
      <w:proofErr w:type="gramStart"/>
      <w:r>
        <w:t>&gt;.git</w:t>
      </w:r>
      <w:proofErr w:type="gramEnd"/>
    </w:p>
    <w:p w14:paraId="7CE4B426" w14:textId="77777777" w:rsidR="000C03A8" w:rsidRDefault="00000000">
      <w:r>
        <w:t xml:space="preserve">2) </w:t>
      </w:r>
      <w:proofErr w:type="spellStart"/>
      <w:r>
        <w:t>新增</w:t>
      </w:r>
      <w:proofErr w:type="spellEnd"/>
      <w:r>
        <w:t xml:space="preserve"> Gerrit </w:t>
      </w:r>
      <w:proofErr w:type="spellStart"/>
      <w:r>
        <w:t>remote</w:t>
      </w:r>
      <w:r>
        <w:t>：</w:t>
      </w:r>
      <w:r>
        <w:t>git</w:t>
      </w:r>
      <w:proofErr w:type="spellEnd"/>
      <w:r>
        <w:t xml:space="preserve"> remote add </w:t>
      </w:r>
      <w:proofErr w:type="spellStart"/>
      <w:r>
        <w:t>gerrit</w:t>
      </w:r>
      <w:proofErr w:type="spellEnd"/>
      <w:r>
        <w:t xml:space="preserve"> ssh://&lt;user&gt;@&lt;gerrit-host&gt;:29418/&lt;repo</w:t>
      </w:r>
      <w:proofErr w:type="gramStart"/>
      <w:r>
        <w:t>&gt;.git</w:t>
      </w:r>
      <w:proofErr w:type="gramEnd"/>
    </w:p>
    <w:p w14:paraId="6CE01B53" w14:textId="77777777" w:rsidR="000C03A8" w:rsidRDefault="00000000">
      <w:r>
        <w:t xml:space="preserve">3) </w:t>
      </w:r>
      <w:proofErr w:type="spellStart"/>
      <w:r>
        <w:t>安裝</w:t>
      </w:r>
      <w:proofErr w:type="spellEnd"/>
      <w:r>
        <w:t xml:space="preserve"> commit-msg </w:t>
      </w:r>
      <w:proofErr w:type="spellStart"/>
      <w:r>
        <w:t>hook</w:t>
      </w:r>
      <w:r>
        <w:t>，以自動產生</w:t>
      </w:r>
      <w:proofErr w:type="spellEnd"/>
      <w:r>
        <w:t xml:space="preserve"> Change-Id</w:t>
      </w:r>
      <w:r>
        <w:t>：</w:t>
      </w:r>
    </w:p>
    <w:p w14:paraId="6C85335D" w14:textId="77777777" w:rsidR="000C03A8" w:rsidRDefault="00000000">
      <w:r>
        <w:t xml:space="preserve">   • Git Bash: </w:t>
      </w:r>
      <w:proofErr w:type="spellStart"/>
      <w:r>
        <w:t>scp</w:t>
      </w:r>
      <w:proofErr w:type="spellEnd"/>
      <w:r>
        <w:t xml:space="preserve"> -p -P 29418 &lt;user&gt;@&lt;gerrit-host</w:t>
      </w:r>
      <w:proofErr w:type="gramStart"/>
      <w:r>
        <w:t>&gt;:hooks</w:t>
      </w:r>
      <w:proofErr w:type="gramEnd"/>
      <w:r>
        <w:t>/commit-</w:t>
      </w:r>
      <w:proofErr w:type="gramStart"/>
      <w:r>
        <w:t>msg .git</w:t>
      </w:r>
      <w:proofErr w:type="gramEnd"/>
      <w:r>
        <w:t xml:space="preserve">/hooks/; </w:t>
      </w:r>
      <w:proofErr w:type="spellStart"/>
      <w:r>
        <w:t>chmod</w:t>
      </w:r>
      <w:proofErr w:type="spellEnd"/>
      <w:r>
        <w:t xml:space="preserve"> +</w:t>
      </w:r>
      <w:proofErr w:type="gramStart"/>
      <w:r>
        <w:t>x .git</w:t>
      </w:r>
      <w:proofErr w:type="gramEnd"/>
      <w:r>
        <w:t>/hooks/commit-msg</w:t>
      </w:r>
    </w:p>
    <w:p w14:paraId="4D106C7F" w14:textId="77777777" w:rsidR="000C03A8" w:rsidRDefault="00000000">
      <w:pPr>
        <w:rPr>
          <w:rFonts w:eastAsia="PMingLiU"/>
          <w:lang w:eastAsia="zh-TW"/>
        </w:rPr>
      </w:pPr>
      <w:r>
        <w:t xml:space="preserve">   • Command Prompt: curl.exe -</w:t>
      </w:r>
      <w:proofErr w:type="gramStart"/>
      <w:r>
        <w:t>o .git</w:t>
      </w:r>
      <w:proofErr w:type="gramEnd"/>
      <w:r>
        <w:t>\hooks\commit-msg http://&lt;gerrit-host&gt;:8080/tools/hooks/commit-msg</w:t>
      </w:r>
    </w:p>
    <w:p w14:paraId="0EEEA867" w14:textId="77777777" w:rsidR="00FD7A33" w:rsidRDefault="00FD7A33">
      <w:pPr>
        <w:rPr>
          <w:rFonts w:eastAsia="PMingLiU"/>
          <w:lang w:eastAsia="zh-TW"/>
        </w:rPr>
      </w:pPr>
    </w:p>
    <w:p w14:paraId="4DBBF1AC" w14:textId="77777777" w:rsidR="00FD7A33" w:rsidRPr="00FD7A33" w:rsidRDefault="00FD7A33">
      <w:pPr>
        <w:rPr>
          <w:rFonts w:eastAsia="PMingLiU"/>
          <w:lang w:eastAsia="zh-TW"/>
        </w:rPr>
      </w:pPr>
    </w:p>
    <w:p w14:paraId="0A1F2BC4" w14:textId="77777777" w:rsidR="000C03A8" w:rsidRDefault="00000000">
      <w:pPr>
        <w:pStyle w:val="Heading1"/>
      </w:pPr>
      <w:r>
        <w:lastRenderedPageBreak/>
        <w:t xml:space="preserve">4. </w:t>
      </w:r>
      <w:proofErr w:type="spellStart"/>
      <w:r>
        <w:t>日常開發流程（</w:t>
      </w:r>
      <w:r>
        <w:t>Change-based</w:t>
      </w:r>
      <w:proofErr w:type="spellEnd"/>
      <w:r>
        <w:t>）</w:t>
      </w:r>
    </w:p>
    <w:p w14:paraId="68DEB9B2" w14:textId="12FF6DD0" w:rsidR="000C03A8" w:rsidRDefault="00000000">
      <w:r>
        <w:t xml:space="preserve">1) </w:t>
      </w:r>
      <w:proofErr w:type="spellStart"/>
      <w:r>
        <w:t>更新主線</w:t>
      </w:r>
      <w:r w:rsidR="00FD7A33">
        <w:t>Start</w:t>
      </w:r>
      <w:proofErr w:type="spellEnd"/>
      <w:r w:rsidR="00FD7A33">
        <w:t xml:space="preserve"> new work from latest </w:t>
      </w:r>
      <w:proofErr w:type="spellStart"/>
      <w:r w:rsidR="00FD7A33">
        <w:t>master</w:t>
      </w:r>
      <w:r>
        <w:t>：</w:t>
      </w:r>
      <w:r>
        <w:t>git</w:t>
      </w:r>
      <w:proofErr w:type="spellEnd"/>
      <w:r>
        <w:t xml:space="preserve"> fetch </w:t>
      </w:r>
      <w:proofErr w:type="spellStart"/>
      <w:r>
        <w:t>gerrit</w:t>
      </w:r>
      <w:proofErr w:type="spellEnd"/>
    </w:p>
    <w:p w14:paraId="4386C40C" w14:textId="77777777" w:rsidR="000C03A8" w:rsidRDefault="00000000">
      <w:r>
        <w:t xml:space="preserve">2) </w:t>
      </w:r>
      <w:proofErr w:type="spellStart"/>
      <w:r>
        <w:t>建分支：</w:t>
      </w:r>
      <w:r>
        <w:t>git</w:t>
      </w:r>
      <w:proofErr w:type="spellEnd"/>
      <w:r>
        <w:t xml:space="preserve"> checkout -b feature/&lt;name&gt; </w:t>
      </w:r>
      <w:proofErr w:type="spellStart"/>
      <w:r>
        <w:t>gerrit</w:t>
      </w:r>
      <w:proofErr w:type="spellEnd"/>
      <w:r>
        <w:t>/master</w:t>
      </w:r>
    </w:p>
    <w:p w14:paraId="375FBAC3" w14:textId="77777777" w:rsidR="00FD7A33" w:rsidRDefault="00000000">
      <w:pPr>
        <w:rPr>
          <w:rFonts w:eastAsia="PMingLiU"/>
          <w:lang w:eastAsia="zh-TW"/>
        </w:rPr>
      </w:pPr>
      <w:r>
        <w:t xml:space="preserve">3) </w:t>
      </w:r>
      <w:proofErr w:type="spellStart"/>
      <w:r>
        <w:t>開發與提交</w:t>
      </w:r>
      <w:r w:rsidR="00FD7A33">
        <w:t>Develop</w:t>
      </w:r>
      <w:proofErr w:type="spellEnd"/>
      <w:r w:rsidR="00FD7A33">
        <w:t xml:space="preserve"> &amp; commit locally</w:t>
      </w:r>
      <w:r w:rsidR="00FD7A33">
        <w:rPr>
          <w:rFonts w:ascii="PMingLiU" w:eastAsia="PMingLiU" w:hAnsi="PMingLiU" w:hint="eastAsia"/>
          <w:lang w:eastAsia="zh-TW"/>
        </w:rPr>
        <w:t>:</w:t>
      </w:r>
    </w:p>
    <w:p w14:paraId="09DAB846" w14:textId="77777777" w:rsidR="00FD7A33" w:rsidRDefault="00000000">
      <w:pPr>
        <w:rPr>
          <w:rFonts w:eastAsia="PMingLiU"/>
          <w:lang w:eastAsia="zh-TW"/>
        </w:rPr>
      </w:pPr>
      <w:r>
        <w:t xml:space="preserve">git </w:t>
      </w:r>
      <w:proofErr w:type="gramStart"/>
      <w:r>
        <w:t>add .</w:t>
      </w:r>
      <w:proofErr w:type="gramEnd"/>
      <w:r>
        <w:t xml:space="preserve"> </w:t>
      </w:r>
    </w:p>
    <w:p w14:paraId="241BC6CB" w14:textId="26DC0B01" w:rsidR="000C03A8" w:rsidRDefault="00000000">
      <w:r>
        <w:t>git commit -m "feat: ..."</w:t>
      </w:r>
    </w:p>
    <w:p w14:paraId="5D50D046" w14:textId="77777777" w:rsidR="00FD7A33" w:rsidRDefault="00000000">
      <w:pPr>
        <w:rPr>
          <w:rFonts w:eastAsia="PMingLiU"/>
          <w:lang w:eastAsia="zh-TW"/>
        </w:rPr>
      </w:pPr>
      <w:r>
        <w:t xml:space="preserve">4) </w:t>
      </w:r>
      <w:proofErr w:type="spellStart"/>
      <w:r>
        <w:t>送審前同步</w:t>
      </w:r>
      <w:r w:rsidR="00FD7A33">
        <w:t>Before</w:t>
      </w:r>
      <w:proofErr w:type="spellEnd"/>
      <w:r w:rsidR="00FD7A33">
        <w:t xml:space="preserve"> pushing for review</w:t>
      </w:r>
      <w:r>
        <w:t>：</w:t>
      </w:r>
    </w:p>
    <w:p w14:paraId="0F39A305" w14:textId="21087A84" w:rsidR="00FD7A33" w:rsidRDefault="00000000">
      <w:pPr>
        <w:rPr>
          <w:rFonts w:eastAsia="PMingLiU"/>
          <w:lang w:eastAsia="zh-TW"/>
        </w:rPr>
      </w:pPr>
      <w:r>
        <w:t xml:space="preserve">git fetch </w:t>
      </w:r>
      <w:proofErr w:type="spellStart"/>
      <w:r>
        <w:t>gerrit</w:t>
      </w:r>
      <w:proofErr w:type="spellEnd"/>
      <w:r>
        <w:t xml:space="preserve"> </w:t>
      </w:r>
    </w:p>
    <w:p w14:paraId="58A629B2" w14:textId="0EB9F6B1" w:rsidR="000C03A8" w:rsidRDefault="00000000">
      <w:proofErr w:type="gramStart"/>
      <w:r>
        <w:t>git</w:t>
      </w:r>
      <w:proofErr w:type="gramEnd"/>
      <w:r>
        <w:t xml:space="preserve"> rebase </w:t>
      </w:r>
      <w:proofErr w:type="spellStart"/>
      <w:r>
        <w:t>gerrit</w:t>
      </w:r>
      <w:proofErr w:type="spellEnd"/>
      <w:r>
        <w:t>/master</w:t>
      </w:r>
    </w:p>
    <w:p w14:paraId="2034A550" w14:textId="77777777" w:rsidR="00FD7A33" w:rsidRDefault="00000000">
      <w:pPr>
        <w:rPr>
          <w:rFonts w:eastAsia="PMingLiU"/>
          <w:lang w:eastAsia="zh-TW"/>
        </w:rPr>
      </w:pPr>
      <w:r>
        <w:t xml:space="preserve">5) </w:t>
      </w:r>
      <w:proofErr w:type="spellStart"/>
      <w:r>
        <w:t>上傳審查</w:t>
      </w:r>
      <w:r w:rsidR="00FD7A33">
        <w:t>Upload</w:t>
      </w:r>
      <w:proofErr w:type="spellEnd"/>
      <w:r w:rsidR="00FD7A33">
        <w:t xml:space="preserve"> for review (not </w:t>
      </w:r>
      <w:proofErr w:type="gramStart"/>
      <w:r w:rsidR="00FD7A33">
        <w:t>merge)</w:t>
      </w:r>
      <w:r>
        <w:t>：</w:t>
      </w:r>
      <w:proofErr w:type="gramEnd"/>
    </w:p>
    <w:p w14:paraId="799A643B" w14:textId="4D85C71E" w:rsidR="000C03A8" w:rsidRDefault="00000000">
      <w:r>
        <w:t xml:space="preserve">git push </w:t>
      </w:r>
      <w:proofErr w:type="spellStart"/>
      <w:r>
        <w:t>gerrit</w:t>
      </w:r>
      <w:proofErr w:type="spellEnd"/>
      <w:r>
        <w:t xml:space="preserve"> </w:t>
      </w:r>
      <w:proofErr w:type="spellStart"/>
      <w:proofErr w:type="gramStart"/>
      <w:r>
        <w:t>HEAD:refs</w:t>
      </w:r>
      <w:proofErr w:type="spellEnd"/>
      <w:proofErr w:type="gramEnd"/>
      <w:r>
        <w:t>/for/master</w:t>
      </w:r>
    </w:p>
    <w:p w14:paraId="467B456B" w14:textId="77777777" w:rsidR="00FD7A33" w:rsidRDefault="00000000">
      <w:pPr>
        <w:rPr>
          <w:rFonts w:eastAsia="PMingLiU"/>
          <w:lang w:eastAsia="zh-TW"/>
        </w:rPr>
      </w:pPr>
      <w:r>
        <w:t xml:space="preserve">6) </w:t>
      </w:r>
      <w:proofErr w:type="spellStart"/>
      <w:r w:rsidR="00FD7A33">
        <w:t>回應</w:t>
      </w:r>
      <w:proofErr w:type="spellEnd"/>
      <w:r w:rsidR="00FD7A33">
        <w:t xml:space="preserve"> Review | Respond to Review</w:t>
      </w:r>
    </w:p>
    <w:p w14:paraId="04272423" w14:textId="2F7121CA" w:rsidR="00FD7A33" w:rsidRPr="00FD7A33" w:rsidRDefault="00FD7A33">
      <w:pPr>
        <w:rPr>
          <w:rFonts w:eastAsia="PMingLiU"/>
          <w:lang w:eastAsia="zh-TW"/>
        </w:rPr>
      </w:pPr>
      <w:proofErr w:type="spellStart"/>
      <w:r>
        <w:t>修改</w:t>
      </w:r>
      <w:proofErr w:type="spellEnd"/>
      <w:r>
        <w:rPr>
          <w:rFonts w:ascii="PMingLiU" w:eastAsia="PMingLiU" w:hAnsi="PMingLiU" w:hint="eastAsia"/>
          <w:lang w:eastAsia="zh-TW"/>
        </w:rPr>
        <w:t>程式</w:t>
      </w:r>
      <w:r>
        <w:t>Make changes as requested</w:t>
      </w:r>
      <w:r>
        <w:br/>
        <w:t xml:space="preserve">git </w:t>
      </w:r>
      <w:proofErr w:type="gramStart"/>
      <w:r>
        <w:t>add .</w:t>
      </w:r>
      <w:proofErr w:type="gramEnd"/>
    </w:p>
    <w:p w14:paraId="7278F91A" w14:textId="21B838FA" w:rsidR="00FD7A33" w:rsidRDefault="00000000">
      <w:pPr>
        <w:rPr>
          <w:rFonts w:eastAsia="PMingLiU"/>
          <w:lang w:eastAsia="zh-TW"/>
        </w:rPr>
      </w:pPr>
      <w:proofErr w:type="spellStart"/>
      <w:r>
        <w:t>修改</w:t>
      </w:r>
      <w:proofErr w:type="spellEnd"/>
      <w:r>
        <w:t xml:space="preserve"> </w:t>
      </w:r>
      <w:proofErr w:type="spellStart"/>
      <w:r>
        <w:t>patchset</w:t>
      </w:r>
      <w:proofErr w:type="spellEnd"/>
      <w:r w:rsidR="00FD7A33">
        <w:rPr>
          <w:rFonts w:ascii="PMingLiU" w:eastAsia="PMingLiU" w:hAnsi="PMingLiU" w:hint="eastAsia"/>
          <w:lang w:eastAsia="zh-TW"/>
        </w:rPr>
        <w:t xml:space="preserve"> </w:t>
      </w:r>
      <w:r w:rsidR="00FD7A33">
        <w:t>(Patch Set +</w:t>
      </w:r>
      <w:proofErr w:type="gramStart"/>
      <w:r w:rsidR="00FD7A33">
        <w:t>1)</w:t>
      </w:r>
      <w:r>
        <w:t>：</w:t>
      </w:r>
      <w:proofErr w:type="gramEnd"/>
    </w:p>
    <w:p w14:paraId="45D5F7FE" w14:textId="09385E38" w:rsidR="00FD7A33" w:rsidRDefault="00000000">
      <w:pPr>
        <w:rPr>
          <w:rFonts w:eastAsia="PMingLiU"/>
          <w:lang w:eastAsia="zh-TW"/>
        </w:rPr>
      </w:pPr>
      <w:r>
        <w:t>git commit --</w:t>
      </w:r>
      <w:proofErr w:type="gramStart"/>
      <w:r>
        <w:t xml:space="preserve">amend </w:t>
      </w:r>
      <w:r w:rsidR="00222B0A">
        <w:rPr>
          <w:rFonts w:eastAsia="PMingLiU" w:hint="eastAsia"/>
          <w:lang w:eastAsia="zh-TW"/>
        </w:rPr>
        <w:t xml:space="preserve"> or</w:t>
      </w:r>
      <w:proofErr w:type="gramEnd"/>
      <w:r w:rsidR="00222B0A">
        <w:rPr>
          <w:rFonts w:eastAsia="PMingLiU" w:hint="eastAsia"/>
          <w:lang w:eastAsia="zh-TW"/>
        </w:rPr>
        <w:t xml:space="preserve">  </w:t>
      </w:r>
      <w:r w:rsidR="00222B0A">
        <w:t xml:space="preserve">git commit --amend </w:t>
      </w:r>
      <w:r w:rsidR="00FD7A33">
        <w:t>--no-edit</w:t>
      </w:r>
    </w:p>
    <w:p w14:paraId="33043215" w14:textId="3C9797C7" w:rsidR="000C03A8" w:rsidRDefault="00000000">
      <w:pPr>
        <w:rPr>
          <w:rFonts w:eastAsia="PMingLiU"/>
          <w:lang w:eastAsia="zh-TW"/>
        </w:rPr>
      </w:pPr>
      <w:r>
        <w:t xml:space="preserve">git push </w:t>
      </w:r>
      <w:proofErr w:type="spellStart"/>
      <w:r>
        <w:t>gerrit</w:t>
      </w:r>
      <w:proofErr w:type="spellEnd"/>
      <w:r>
        <w:t xml:space="preserve"> </w:t>
      </w:r>
      <w:proofErr w:type="spellStart"/>
      <w:proofErr w:type="gramStart"/>
      <w:r>
        <w:t>HEAD:refs</w:t>
      </w:r>
      <w:proofErr w:type="spellEnd"/>
      <w:proofErr w:type="gramEnd"/>
      <w:r>
        <w:t>/for/master</w:t>
      </w:r>
    </w:p>
    <w:p w14:paraId="787168E9" w14:textId="77777777" w:rsidR="00BC7F9D" w:rsidRDefault="00BC7F9D">
      <w:pPr>
        <w:rPr>
          <w:rFonts w:eastAsia="PMingLiU"/>
          <w:lang w:eastAsia="zh-TW"/>
        </w:rPr>
      </w:pPr>
    </w:p>
    <w:p w14:paraId="294D7340" w14:textId="77777777" w:rsidR="006414FA" w:rsidRDefault="006414FA">
      <w:pPr>
        <w:rPr>
          <w:rFonts w:eastAsia="PMingLiU"/>
          <w:lang w:eastAsia="zh-TW"/>
        </w:rPr>
      </w:pPr>
    </w:p>
    <w:p w14:paraId="2CA2DF56" w14:textId="77777777" w:rsidR="006414FA" w:rsidRDefault="006414FA">
      <w:pPr>
        <w:rPr>
          <w:rFonts w:eastAsia="PMingLiU"/>
          <w:lang w:eastAsia="zh-TW"/>
        </w:rPr>
      </w:pPr>
    </w:p>
    <w:p w14:paraId="6D0AC4B1" w14:textId="77777777" w:rsidR="006414FA" w:rsidRDefault="006414FA">
      <w:pPr>
        <w:rPr>
          <w:rFonts w:eastAsia="PMingLiU"/>
          <w:lang w:eastAsia="zh-TW"/>
        </w:rPr>
      </w:pPr>
    </w:p>
    <w:p w14:paraId="20C74CCA" w14:textId="77777777" w:rsidR="006414FA" w:rsidRDefault="006414FA">
      <w:pPr>
        <w:rPr>
          <w:rFonts w:eastAsia="PMingLiU"/>
          <w:lang w:eastAsia="zh-TW"/>
        </w:rPr>
      </w:pPr>
    </w:p>
    <w:p w14:paraId="6DC63260" w14:textId="77777777" w:rsidR="006414FA" w:rsidRDefault="006414FA">
      <w:pPr>
        <w:rPr>
          <w:rFonts w:eastAsia="PMingLiU"/>
          <w:lang w:eastAsia="zh-TW"/>
        </w:rPr>
      </w:pPr>
    </w:p>
    <w:p w14:paraId="56056C65" w14:textId="77777777" w:rsidR="006414FA" w:rsidRDefault="006414FA">
      <w:pPr>
        <w:rPr>
          <w:rFonts w:eastAsia="PMingLiU"/>
          <w:lang w:eastAsia="zh-TW"/>
        </w:rPr>
      </w:pPr>
    </w:p>
    <w:p w14:paraId="3935F6DF" w14:textId="1C5E0A3A" w:rsidR="00BC7F9D" w:rsidRDefault="00BC7F9D" w:rsidP="00BC7F9D">
      <w:pPr>
        <w:pStyle w:val="Heading1"/>
      </w:pPr>
      <w:r>
        <w:rPr>
          <w:rFonts w:eastAsia="PMingLiU" w:hint="eastAsia"/>
          <w:lang w:eastAsia="zh-TW"/>
        </w:rPr>
        <w:lastRenderedPageBreak/>
        <w:t xml:space="preserve">5. </w:t>
      </w:r>
      <w:proofErr w:type="spellStart"/>
      <w:r>
        <w:t>解衝突（</w:t>
      </w:r>
      <w:r>
        <w:t>Rebase</w:t>
      </w:r>
      <w:proofErr w:type="spellEnd"/>
      <w:r>
        <w:t>）</w:t>
      </w:r>
      <w:r>
        <w:t>| Resolve Conflicts (Rebase)</w:t>
      </w:r>
    </w:p>
    <w:p w14:paraId="664C9BA8" w14:textId="586E1682" w:rsidR="00BC7F9D" w:rsidRDefault="00BC7F9D" w:rsidP="00BC7F9D">
      <w:pPr>
        <w:pStyle w:val="NoSpacing"/>
      </w:pPr>
      <w:r>
        <w:br/>
        <w:t># Rebase onto latest master</w:t>
      </w:r>
      <w:r>
        <w:br/>
        <w:t xml:space="preserve">git fetch </w:t>
      </w:r>
      <w:proofErr w:type="spellStart"/>
      <w:r>
        <w:t>gerrit</w:t>
      </w:r>
      <w:proofErr w:type="spellEnd"/>
      <w:r>
        <w:br/>
        <w:t xml:space="preserve">git rebase </w:t>
      </w:r>
      <w:proofErr w:type="spellStart"/>
      <w:r>
        <w:t>gerrit</w:t>
      </w:r>
      <w:proofErr w:type="spellEnd"/>
      <w:r>
        <w:t>/master</w:t>
      </w:r>
      <w:r>
        <w:br/>
      </w:r>
      <w:r>
        <w:br/>
        <w:t># If conflicts:</w:t>
      </w:r>
      <w:r>
        <w:br/>
        <w:t>1) Manually edit files to remove conflict markers</w:t>
      </w:r>
      <w:r w:rsidR="006414FA">
        <w:rPr>
          <w:rFonts w:eastAsia="PMingLiU" w:hint="eastAsia"/>
          <w:lang w:eastAsia="zh-TW"/>
        </w:rPr>
        <w:t xml:space="preserve"> </w:t>
      </w:r>
      <w:r>
        <w:t>OR use quick strategies:</w:t>
      </w:r>
      <w:r>
        <w:br/>
      </w:r>
      <w:r w:rsidR="006414FA">
        <w:t xml:space="preserve"># </w:t>
      </w:r>
      <w:r>
        <w:t>Keep theirs (remote):</w:t>
      </w:r>
      <w:r>
        <w:br/>
        <w:t xml:space="preserve">    git checkout --theirs .</w:t>
      </w:r>
      <w:r>
        <w:br/>
      </w:r>
      <w:r w:rsidR="006414FA">
        <w:t xml:space="preserve"># </w:t>
      </w:r>
      <w:r>
        <w:t>Keep ours (current):</w:t>
      </w:r>
      <w:r>
        <w:br/>
        <w:t xml:space="preserve">     git checkout --ours .</w:t>
      </w:r>
      <w:r>
        <w:br/>
      </w:r>
      <w:r>
        <w:br/>
        <w:t>git add .</w:t>
      </w:r>
      <w:r>
        <w:br/>
        <w:t>git rebase --continue</w:t>
      </w:r>
      <w:r>
        <w:br/>
      </w:r>
      <w:r>
        <w:br/>
        <w:t xml:space="preserve">git push </w:t>
      </w:r>
      <w:proofErr w:type="spellStart"/>
      <w:r>
        <w:t>gerrit</w:t>
      </w:r>
      <w:proofErr w:type="spellEnd"/>
      <w:r>
        <w:t xml:space="preserve"> </w:t>
      </w:r>
      <w:proofErr w:type="spellStart"/>
      <w:r>
        <w:t>HEAD:refs</w:t>
      </w:r>
      <w:proofErr w:type="spellEnd"/>
      <w:r>
        <w:t>/for/master</w:t>
      </w:r>
      <w:r>
        <w:br/>
        <w:t xml:space="preserve">    </w:t>
      </w:r>
    </w:p>
    <w:p w14:paraId="23FC6349" w14:textId="2B6DC5E8" w:rsidR="00BC7F9D" w:rsidRDefault="00BC7F9D" w:rsidP="00BC7F9D">
      <w:pPr>
        <w:pStyle w:val="Heading1"/>
      </w:pPr>
      <w:r>
        <w:rPr>
          <w:rFonts w:eastAsia="PMingLiU" w:hint="eastAsia"/>
          <w:lang w:eastAsia="zh-TW"/>
        </w:rPr>
        <w:t xml:space="preserve">6. </w:t>
      </w:r>
      <w:r>
        <w:t xml:space="preserve">Hotfix </w:t>
      </w:r>
      <w:r>
        <w:t>與</w:t>
      </w:r>
      <w:r>
        <w:t xml:space="preserve"> Cherry-pick | Hotfix &amp; Cherry-pick</w:t>
      </w:r>
    </w:p>
    <w:p w14:paraId="489B01FD" w14:textId="77777777" w:rsidR="00492D1C" w:rsidRDefault="00BC7F9D" w:rsidP="00BC7F9D">
      <w:pPr>
        <w:pStyle w:val="NoSpacing"/>
        <w:rPr>
          <w:rFonts w:eastAsia="PMingLiU"/>
          <w:lang w:eastAsia="zh-TW"/>
        </w:rPr>
      </w:pPr>
      <w:r>
        <w:br/>
        <w:t># Fix on release branch first</w:t>
      </w:r>
      <w:r>
        <w:br/>
        <w:t xml:space="preserve">git fetch </w:t>
      </w:r>
      <w:proofErr w:type="spellStart"/>
      <w:r>
        <w:t>gerrit</w:t>
      </w:r>
      <w:proofErr w:type="spellEnd"/>
      <w:r>
        <w:br/>
        <w:t xml:space="preserve">git checkout -b hotfix/&lt;name&gt; </w:t>
      </w:r>
      <w:proofErr w:type="spellStart"/>
      <w:r>
        <w:t>gerrit</w:t>
      </w:r>
      <w:proofErr w:type="spellEnd"/>
      <w:r>
        <w:t>/release/1.0</w:t>
      </w:r>
    </w:p>
    <w:p w14:paraId="35DD98D8" w14:textId="77777777" w:rsidR="00492D1C" w:rsidRDefault="00BC7F9D" w:rsidP="00BC7F9D">
      <w:pPr>
        <w:pStyle w:val="NoSpacing"/>
        <w:rPr>
          <w:rFonts w:eastAsia="PMingLiU"/>
          <w:lang w:eastAsia="zh-TW"/>
        </w:rPr>
      </w:pPr>
      <w:r>
        <w:br/>
        <w:t># ... fix ...</w:t>
      </w:r>
      <w:r>
        <w:br/>
        <w:t>git add .</w:t>
      </w:r>
      <w:r>
        <w:br/>
        <w:t>git commit -m "fix: ..."</w:t>
      </w:r>
      <w:r>
        <w:br/>
        <w:t xml:space="preserve">git push </w:t>
      </w:r>
      <w:proofErr w:type="spellStart"/>
      <w:r>
        <w:t>gerrit</w:t>
      </w:r>
      <w:proofErr w:type="spellEnd"/>
      <w:r>
        <w:t xml:space="preserve"> </w:t>
      </w:r>
      <w:proofErr w:type="spellStart"/>
      <w:r>
        <w:t>HEAD:refs</w:t>
      </w:r>
      <w:proofErr w:type="spellEnd"/>
      <w:r>
        <w:t>/for/release/1.0</w:t>
      </w:r>
      <w:r>
        <w:br/>
      </w:r>
      <w:r>
        <w:br/>
        <w:t># After merged, get the commit SHA from release branch</w:t>
      </w:r>
      <w:r>
        <w:br/>
        <w:t xml:space="preserve">git log </w:t>
      </w:r>
      <w:proofErr w:type="spellStart"/>
      <w:r>
        <w:t>gerrit</w:t>
      </w:r>
      <w:proofErr w:type="spellEnd"/>
      <w:r>
        <w:t>/release/1.0 --</w:t>
      </w:r>
      <w:proofErr w:type="spellStart"/>
      <w:r>
        <w:t>oneline</w:t>
      </w:r>
      <w:proofErr w:type="spellEnd"/>
      <w:r>
        <w:br/>
      </w:r>
      <w:r>
        <w:br/>
        <w:t># Bring it to master</w:t>
      </w:r>
      <w:r>
        <w:br/>
        <w:t xml:space="preserve">git checkout -b hotfix/&lt;name&gt;-master </w:t>
      </w:r>
      <w:proofErr w:type="spellStart"/>
      <w:r>
        <w:t>gerrit</w:t>
      </w:r>
      <w:proofErr w:type="spellEnd"/>
      <w:r>
        <w:t>/master</w:t>
      </w:r>
      <w:r>
        <w:br/>
        <w:t>git cherry-pick &lt;sha&gt;</w:t>
      </w:r>
    </w:p>
    <w:p w14:paraId="2479A689" w14:textId="7DA81FEC" w:rsidR="00BC7F9D" w:rsidRDefault="00BC7F9D" w:rsidP="00BC7F9D">
      <w:pPr>
        <w:pStyle w:val="NoSpacing"/>
        <w:rPr>
          <w:rFonts w:eastAsia="PMingLiU"/>
          <w:lang w:eastAsia="zh-TW"/>
        </w:rPr>
      </w:pPr>
      <w:r>
        <w:br/>
        <w:t xml:space="preserve"># </w:t>
      </w:r>
      <w:proofErr w:type="gramStart"/>
      <w:r>
        <w:t>resolve</w:t>
      </w:r>
      <w:proofErr w:type="gramEnd"/>
      <w:r>
        <w:t xml:space="preserve"> if required</w:t>
      </w:r>
      <w:r>
        <w:br/>
        <w:t xml:space="preserve">git push </w:t>
      </w:r>
      <w:proofErr w:type="spellStart"/>
      <w:r>
        <w:t>gerrit</w:t>
      </w:r>
      <w:proofErr w:type="spellEnd"/>
      <w:r>
        <w:t xml:space="preserve"> </w:t>
      </w:r>
      <w:proofErr w:type="spellStart"/>
      <w:proofErr w:type="gramStart"/>
      <w:r>
        <w:t>HEAD:refs</w:t>
      </w:r>
      <w:proofErr w:type="spellEnd"/>
      <w:proofErr w:type="gramEnd"/>
      <w:r>
        <w:t>/for/master</w:t>
      </w:r>
      <w:r>
        <w:br/>
        <w:t xml:space="preserve">    </w:t>
      </w:r>
    </w:p>
    <w:p w14:paraId="1F488C8C" w14:textId="77777777" w:rsidR="006414FA" w:rsidRDefault="006414FA" w:rsidP="00BC7F9D">
      <w:pPr>
        <w:pStyle w:val="NoSpacing"/>
        <w:rPr>
          <w:rFonts w:eastAsia="PMingLiU"/>
          <w:lang w:eastAsia="zh-TW"/>
        </w:rPr>
      </w:pPr>
    </w:p>
    <w:p w14:paraId="0C9AF2F7" w14:textId="77777777" w:rsidR="006414FA" w:rsidRDefault="006414FA" w:rsidP="00BC7F9D">
      <w:pPr>
        <w:pStyle w:val="NoSpacing"/>
        <w:rPr>
          <w:rFonts w:eastAsia="PMingLiU"/>
          <w:lang w:eastAsia="zh-TW"/>
        </w:rPr>
      </w:pPr>
    </w:p>
    <w:p w14:paraId="365837A6" w14:textId="77777777" w:rsidR="006414FA" w:rsidRDefault="006414FA" w:rsidP="00BC7F9D">
      <w:pPr>
        <w:pStyle w:val="NoSpacing"/>
        <w:rPr>
          <w:rFonts w:eastAsia="PMingLiU"/>
          <w:lang w:eastAsia="zh-TW"/>
        </w:rPr>
      </w:pPr>
    </w:p>
    <w:p w14:paraId="66E7D69C" w14:textId="77777777" w:rsidR="006414FA" w:rsidRPr="006414FA" w:rsidRDefault="006414FA" w:rsidP="00BC7F9D">
      <w:pPr>
        <w:pStyle w:val="NoSpacing"/>
        <w:rPr>
          <w:rFonts w:eastAsia="PMingLiU" w:hint="eastAsia"/>
          <w:lang w:eastAsia="zh-TW"/>
        </w:rPr>
      </w:pPr>
    </w:p>
    <w:p w14:paraId="69F6A664" w14:textId="51F556B5" w:rsidR="00BC7F9D" w:rsidRDefault="00BC7F9D" w:rsidP="00BC7F9D">
      <w:pPr>
        <w:pStyle w:val="Heading1"/>
      </w:pPr>
      <w:r>
        <w:rPr>
          <w:rFonts w:eastAsia="PMingLiU" w:hint="eastAsia"/>
          <w:lang w:eastAsia="zh-TW"/>
        </w:rPr>
        <w:lastRenderedPageBreak/>
        <w:t xml:space="preserve">7. </w:t>
      </w:r>
      <w:proofErr w:type="spellStart"/>
      <w:r>
        <w:t>檢核清單</w:t>
      </w:r>
      <w:proofErr w:type="spellEnd"/>
      <w:r>
        <w:t xml:space="preserve"> | Checklist</w:t>
      </w:r>
    </w:p>
    <w:p w14:paraId="365A3540" w14:textId="77777777" w:rsidR="00BC7F9D" w:rsidRDefault="00BC7F9D" w:rsidP="00BC7F9D">
      <w:pPr>
        <w:pStyle w:val="ListBullet"/>
      </w:pPr>
      <w:proofErr w:type="spellStart"/>
      <w:r>
        <w:t>我知道</w:t>
      </w:r>
      <w:proofErr w:type="spellEnd"/>
      <w:r>
        <w:t xml:space="preserve"> push </w:t>
      </w:r>
      <w:r>
        <w:t>到</w:t>
      </w:r>
      <w:r>
        <w:t xml:space="preserve"> refs/for/* </w:t>
      </w:r>
      <w:proofErr w:type="spellStart"/>
      <w:r>
        <w:t>是送審，不是合併</w:t>
      </w:r>
      <w:proofErr w:type="spellEnd"/>
      <w:r>
        <w:t xml:space="preserve"> / Push to refs/for/* is review upload</w:t>
      </w:r>
    </w:p>
    <w:p w14:paraId="3DB9B9CF" w14:textId="77777777" w:rsidR="00BC7F9D" w:rsidRDefault="00BC7F9D" w:rsidP="00BC7F9D">
      <w:pPr>
        <w:pStyle w:val="ListBullet"/>
      </w:pPr>
      <w:proofErr w:type="spellStart"/>
      <w:r>
        <w:t>我會用</w:t>
      </w:r>
      <w:proofErr w:type="spellEnd"/>
      <w:r>
        <w:t xml:space="preserve"> --amend </w:t>
      </w:r>
      <w:proofErr w:type="spellStart"/>
      <w:r>
        <w:t>更新</w:t>
      </w:r>
      <w:proofErr w:type="spellEnd"/>
      <w:r>
        <w:t xml:space="preserve"> Patch Set / I can use --amend</w:t>
      </w:r>
    </w:p>
    <w:p w14:paraId="191A00B6" w14:textId="77777777" w:rsidR="00BC7F9D" w:rsidRDefault="00BC7F9D" w:rsidP="00BC7F9D">
      <w:pPr>
        <w:pStyle w:val="ListBullet"/>
      </w:pPr>
      <w:proofErr w:type="spellStart"/>
      <w:r>
        <w:t>我會在</w:t>
      </w:r>
      <w:proofErr w:type="spellEnd"/>
      <w:r>
        <w:t xml:space="preserve"> push </w:t>
      </w:r>
      <w:proofErr w:type="spellStart"/>
      <w:r>
        <w:t>前先</w:t>
      </w:r>
      <w:proofErr w:type="spellEnd"/>
      <w:r>
        <w:t xml:space="preserve"> fetch + rebase / I </w:t>
      </w:r>
      <w:proofErr w:type="spellStart"/>
      <w:r>
        <w:t>fetch+rebase</w:t>
      </w:r>
      <w:proofErr w:type="spellEnd"/>
      <w:r>
        <w:t xml:space="preserve"> before pushing</w:t>
      </w:r>
    </w:p>
    <w:p w14:paraId="1599F6AC" w14:textId="77777777" w:rsidR="00BC7F9D" w:rsidRDefault="00BC7F9D" w:rsidP="00BC7F9D">
      <w:pPr>
        <w:pStyle w:val="ListBullet"/>
      </w:pPr>
      <w:proofErr w:type="spellStart"/>
      <w:r>
        <w:t>我能解簡單衝突</w:t>
      </w:r>
      <w:proofErr w:type="spellEnd"/>
      <w:r>
        <w:t xml:space="preserve"> / I can resolve simple conflicts</w:t>
      </w:r>
    </w:p>
    <w:p w14:paraId="4E98F2EF" w14:textId="77777777" w:rsidR="00BC7F9D" w:rsidRPr="000E69EB" w:rsidRDefault="00BC7F9D" w:rsidP="00BC7F9D">
      <w:pPr>
        <w:pStyle w:val="ListBullet"/>
      </w:pPr>
      <w:proofErr w:type="spellStart"/>
      <w:r>
        <w:t>我知道</w:t>
      </w:r>
      <w:proofErr w:type="spellEnd"/>
      <w:r>
        <w:t xml:space="preserve"> cherry-pick </w:t>
      </w:r>
      <w:r>
        <w:t>用</w:t>
      </w:r>
      <w:r>
        <w:t xml:space="preserve"> SHA </w:t>
      </w:r>
      <w:proofErr w:type="spellStart"/>
      <w:r>
        <w:t>不是</w:t>
      </w:r>
      <w:proofErr w:type="spellEnd"/>
      <w:r>
        <w:t xml:space="preserve"> Change-Id / I use SHA for cherry-pick</w:t>
      </w:r>
    </w:p>
    <w:p w14:paraId="5CAC9B7B" w14:textId="77777777" w:rsidR="00BC7F9D" w:rsidRPr="000E69EB" w:rsidRDefault="00BC7F9D" w:rsidP="00BC7F9D">
      <w:pPr>
        <w:pStyle w:val="ListBullet"/>
      </w:pPr>
      <w:r w:rsidRPr="000E69EB">
        <w:t>用</w:t>
      </w:r>
      <w:r w:rsidRPr="000E69EB">
        <w:t xml:space="preserve"> </w:t>
      </w:r>
      <w:proofErr w:type="spellStart"/>
      <w:r w:rsidRPr="001135AA">
        <w:t>最簡短最容易看懂</w:t>
      </w:r>
      <w:proofErr w:type="spellEnd"/>
      <w:r w:rsidRPr="000E69EB">
        <w:t xml:space="preserve"> </w:t>
      </w:r>
      <w:proofErr w:type="spellStart"/>
      <w:r w:rsidRPr="000E69EB">
        <w:t>的方式顯示你的</w:t>
      </w:r>
      <w:proofErr w:type="spellEnd"/>
      <w:r w:rsidRPr="000E69EB">
        <w:t xml:space="preserve"> Git commit </w:t>
      </w:r>
      <w:proofErr w:type="spellStart"/>
      <w:r w:rsidRPr="000E69EB">
        <w:t>歷史</w:t>
      </w:r>
      <w:proofErr w:type="spellEnd"/>
      <w:r w:rsidRPr="001135AA">
        <w:t>。</w:t>
      </w:r>
    </w:p>
    <w:p w14:paraId="64D5A3A9" w14:textId="77777777" w:rsidR="00BC7F9D" w:rsidRDefault="00BC7F9D" w:rsidP="00BC7F9D">
      <w:pPr>
        <w:pStyle w:val="ListBullet"/>
        <w:numPr>
          <w:ilvl w:val="0"/>
          <w:numId w:val="0"/>
        </w:numPr>
        <w:ind w:left="360"/>
        <w:rPr>
          <w:rFonts w:eastAsia="PMingLiU"/>
          <w:lang w:eastAsia="zh-TW"/>
        </w:rPr>
      </w:pPr>
      <w:r w:rsidRPr="000E69EB">
        <w:t>git log --</w:t>
      </w:r>
      <w:proofErr w:type="spellStart"/>
      <w:r w:rsidRPr="000E69EB">
        <w:t>oneline</w:t>
      </w:r>
      <w:proofErr w:type="spellEnd"/>
      <w:r w:rsidRPr="000E69EB">
        <w:t xml:space="preserve"> --graph </w:t>
      </w:r>
      <w:r>
        <w:t>–</w:t>
      </w:r>
      <w:r w:rsidRPr="000E69EB">
        <w:t>decorate</w:t>
      </w:r>
    </w:p>
    <w:p w14:paraId="72F46C66" w14:textId="77777777" w:rsidR="00BC7F9D" w:rsidRDefault="00BC7F9D" w:rsidP="00BC7F9D">
      <w:pPr>
        <w:pStyle w:val="ListBullet"/>
        <w:numPr>
          <w:ilvl w:val="0"/>
          <w:numId w:val="0"/>
        </w:numPr>
        <w:ind w:left="360"/>
        <w:rPr>
          <w:rFonts w:eastAsia="PMingLiU"/>
          <w:lang w:eastAsia="zh-TW"/>
        </w:rPr>
      </w:pPr>
      <w:r w:rsidRPr="000E69EB">
        <w:rPr>
          <w:rFonts w:eastAsia="PMingLiU"/>
          <w:lang w:eastAsia="zh-TW"/>
        </w:rPr>
        <w:t>git log --</w:t>
      </w:r>
      <w:proofErr w:type="spellStart"/>
      <w:r w:rsidRPr="000E69EB">
        <w:rPr>
          <w:rFonts w:eastAsia="PMingLiU"/>
          <w:lang w:eastAsia="zh-TW"/>
        </w:rPr>
        <w:t>oneline</w:t>
      </w:r>
      <w:proofErr w:type="spellEnd"/>
      <w:r w:rsidRPr="000E69EB">
        <w:rPr>
          <w:rFonts w:eastAsia="PMingLiU"/>
          <w:lang w:eastAsia="zh-TW"/>
        </w:rPr>
        <w:t xml:space="preserve"> --graph --decorate -10</w:t>
      </w:r>
    </w:p>
    <w:p w14:paraId="25EF7560" w14:textId="77777777" w:rsidR="00BC7F9D" w:rsidRDefault="00BC7F9D" w:rsidP="00BC7F9D">
      <w:pPr>
        <w:pStyle w:val="ListBullet"/>
        <w:numPr>
          <w:ilvl w:val="0"/>
          <w:numId w:val="0"/>
        </w:numPr>
        <w:ind w:left="360"/>
        <w:rPr>
          <w:rFonts w:eastAsia="PMingLiU"/>
          <w:lang w:eastAsia="zh-TW"/>
        </w:rPr>
      </w:pPr>
      <w:r w:rsidRPr="000E69EB">
        <w:rPr>
          <w:rFonts w:eastAsia="PMingLiU"/>
          <w:lang w:eastAsia="zh-TW"/>
        </w:rPr>
        <w:t>git log --</w:t>
      </w:r>
      <w:proofErr w:type="spellStart"/>
      <w:r w:rsidRPr="000E69EB">
        <w:rPr>
          <w:rFonts w:eastAsia="PMingLiU"/>
          <w:lang w:eastAsia="zh-TW"/>
        </w:rPr>
        <w:t>oneline</w:t>
      </w:r>
      <w:proofErr w:type="spellEnd"/>
      <w:r w:rsidRPr="000E69EB">
        <w:rPr>
          <w:rFonts w:eastAsia="PMingLiU"/>
          <w:lang w:eastAsia="zh-TW"/>
        </w:rPr>
        <w:t xml:space="preserve"> --graph --decorate feature/testing</w:t>
      </w:r>
    </w:p>
    <w:p w14:paraId="6E76A223" w14:textId="77777777" w:rsidR="00BC7F9D" w:rsidRDefault="00BC7F9D" w:rsidP="00BC7F9D">
      <w:pPr>
        <w:pStyle w:val="ListBullet"/>
        <w:numPr>
          <w:ilvl w:val="0"/>
          <w:numId w:val="0"/>
        </w:numPr>
        <w:ind w:left="360"/>
        <w:rPr>
          <w:rFonts w:eastAsia="PMingLiU"/>
          <w:lang w:eastAsia="zh-TW"/>
        </w:rPr>
      </w:pPr>
      <w:r w:rsidRPr="000E69EB">
        <w:rPr>
          <w:rFonts w:eastAsia="PMingLiU"/>
          <w:lang w:eastAsia="zh-TW"/>
        </w:rPr>
        <w:t>git log --</w:t>
      </w:r>
      <w:proofErr w:type="spellStart"/>
      <w:proofErr w:type="gramStart"/>
      <w:r w:rsidRPr="000E69EB">
        <w:rPr>
          <w:rFonts w:eastAsia="PMingLiU"/>
          <w:lang w:eastAsia="zh-TW"/>
        </w:rPr>
        <w:t>oneline</w:t>
      </w:r>
      <w:proofErr w:type="spellEnd"/>
      <w:proofErr w:type="gramEnd"/>
      <w:r w:rsidRPr="000E69EB">
        <w:rPr>
          <w:rFonts w:eastAsia="PMingLiU"/>
          <w:lang w:eastAsia="zh-TW"/>
        </w:rPr>
        <w:t xml:space="preserve"> --graph --decorate </w:t>
      </w:r>
      <w:proofErr w:type="spellStart"/>
      <w:r w:rsidRPr="000E69EB">
        <w:rPr>
          <w:rFonts w:eastAsia="PMingLiU"/>
          <w:lang w:eastAsia="zh-TW"/>
        </w:rPr>
        <w:t>gerrit</w:t>
      </w:r>
      <w:proofErr w:type="spellEnd"/>
      <w:r w:rsidRPr="000E69EB">
        <w:rPr>
          <w:rFonts w:eastAsia="PMingLiU"/>
          <w:lang w:eastAsia="zh-TW"/>
        </w:rPr>
        <w:t>/</w:t>
      </w:r>
      <w:proofErr w:type="spellStart"/>
      <w:proofErr w:type="gramStart"/>
      <w:r w:rsidRPr="000E69EB">
        <w:rPr>
          <w:rFonts w:eastAsia="PMingLiU"/>
          <w:lang w:eastAsia="zh-TW"/>
        </w:rPr>
        <w:t>master..</w:t>
      </w:r>
      <w:proofErr w:type="gramEnd"/>
      <w:r w:rsidRPr="000E69EB">
        <w:rPr>
          <w:rFonts w:eastAsia="PMingLiU"/>
          <w:lang w:eastAsia="zh-TW"/>
        </w:rPr>
        <w:t>HEAD</w:t>
      </w:r>
      <w:proofErr w:type="spellEnd"/>
    </w:p>
    <w:p w14:paraId="7A3E0AEC" w14:textId="67211595" w:rsidR="00BC7F9D" w:rsidRPr="00BC7F9D" w:rsidRDefault="00BC7F9D" w:rsidP="006414FA">
      <w:pPr>
        <w:pStyle w:val="ListBullet"/>
        <w:numPr>
          <w:ilvl w:val="0"/>
          <w:numId w:val="0"/>
        </w:numPr>
        <w:ind w:left="360"/>
        <w:rPr>
          <w:rFonts w:eastAsia="PMingLiU" w:hint="eastAsia"/>
          <w:lang w:eastAsia="zh-TW"/>
        </w:rPr>
      </w:pPr>
      <w:r w:rsidRPr="001135AA">
        <w:rPr>
          <w:rFonts w:eastAsia="PMingLiU"/>
          <w:lang w:eastAsia="zh-TW"/>
        </w:rPr>
        <w:t>git log -1</w:t>
      </w:r>
      <w:r w:rsidRPr="001135AA">
        <w:rPr>
          <w:rFonts w:eastAsia="PMingLiU"/>
          <w:lang w:eastAsia="zh-TW"/>
        </w:rPr>
        <w:t>（加</w:t>
      </w:r>
      <w:r w:rsidRPr="001135AA">
        <w:rPr>
          <w:rFonts w:eastAsia="PMingLiU"/>
          <w:lang w:eastAsia="zh-TW"/>
        </w:rPr>
        <w:t xml:space="preserve"> -p </w:t>
      </w:r>
      <w:r w:rsidRPr="001135AA">
        <w:rPr>
          <w:rFonts w:eastAsia="PMingLiU"/>
          <w:lang w:eastAsia="zh-TW"/>
        </w:rPr>
        <w:t>看</w:t>
      </w:r>
      <w:r w:rsidRPr="001135AA">
        <w:rPr>
          <w:rFonts w:eastAsia="PMingLiU"/>
          <w:lang w:eastAsia="zh-TW"/>
        </w:rPr>
        <w:t xml:space="preserve"> diff</w:t>
      </w:r>
      <w:r w:rsidRPr="001135AA">
        <w:rPr>
          <w:rFonts w:eastAsia="PMingLiU"/>
          <w:lang w:eastAsia="zh-TW"/>
        </w:rPr>
        <w:t>）</w:t>
      </w:r>
    </w:p>
    <w:p w14:paraId="430212D7" w14:textId="1AD0A3A9" w:rsidR="000C03A8" w:rsidRDefault="00BC7F9D">
      <w:pPr>
        <w:pStyle w:val="Heading1"/>
      </w:pPr>
      <w:r>
        <w:rPr>
          <w:rFonts w:eastAsia="PMingLiU" w:hint="eastAsia"/>
          <w:lang w:eastAsia="zh-TW"/>
        </w:rPr>
        <w:t xml:space="preserve">8. </w:t>
      </w:r>
      <w:r>
        <w:t xml:space="preserve">Review </w:t>
      </w:r>
      <w:r>
        <w:t>與</w:t>
      </w:r>
      <w:r>
        <w:t xml:space="preserve"> Merge</w:t>
      </w:r>
    </w:p>
    <w:p w14:paraId="41999952" w14:textId="77777777" w:rsidR="000C03A8" w:rsidRDefault="00000000">
      <w:r>
        <w:t xml:space="preserve">• Reviewer </w:t>
      </w:r>
      <w:r>
        <w:t>在</w:t>
      </w:r>
      <w:r>
        <w:t xml:space="preserve"> Gerrit </w:t>
      </w:r>
      <w:proofErr w:type="spellStart"/>
      <w:r>
        <w:t>留言</w:t>
      </w:r>
      <w:proofErr w:type="spellEnd"/>
      <w:r>
        <w:t>、</w:t>
      </w:r>
      <w:r>
        <w:t>+1/+2</w:t>
      </w:r>
      <w:r>
        <w:t>，</w:t>
      </w:r>
      <w:r>
        <w:t xml:space="preserve">CI </w:t>
      </w:r>
      <w:proofErr w:type="spellStart"/>
      <w:r>
        <w:t>驗證通過後由</w:t>
      </w:r>
      <w:proofErr w:type="spellEnd"/>
      <w:r>
        <w:t xml:space="preserve"> Maintainer/</w:t>
      </w:r>
      <w:proofErr w:type="spellStart"/>
      <w:r>
        <w:t>自動策略</w:t>
      </w:r>
      <w:proofErr w:type="spellEnd"/>
      <w:r>
        <w:t xml:space="preserve"> Submit</w:t>
      </w:r>
      <w:r>
        <w:t>。</w:t>
      </w:r>
    </w:p>
    <w:p w14:paraId="3C9BC91D" w14:textId="77777777" w:rsidR="000C03A8" w:rsidRDefault="00000000">
      <w:r>
        <w:t xml:space="preserve">• Gerrit </w:t>
      </w:r>
      <w:proofErr w:type="spellStart"/>
      <w:r>
        <w:t>會自動整合（</w:t>
      </w:r>
      <w:r>
        <w:t>rebase</w:t>
      </w:r>
      <w:proofErr w:type="spellEnd"/>
      <w:r>
        <w:t>/</w:t>
      </w:r>
      <w:proofErr w:type="spellStart"/>
      <w:r>
        <w:t>merge</w:t>
      </w:r>
      <w:r>
        <w:t>）至</w:t>
      </w:r>
      <w:proofErr w:type="spellEnd"/>
      <w:r>
        <w:t xml:space="preserve"> refs/heads/</w:t>
      </w:r>
      <w:proofErr w:type="spellStart"/>
      <w:r>
        <w:t>master</w:t>
      </w:r>
      <w:r>
        <w:t>，保持線性歷史（視設定</w:t>
      </w:r>
      <w:proofErr w:type="spellEnd"/>
      <w:r>
        <w:t>）。</w:t>
      </w:r>
    </w:p>
    <w:p w14:paraId="3F7F2DB5" w14:textId="51AC05AF" w:rsidR="000C03A8" w:rsidRDefault="00BC7F9D">
      <w:pPr>
        <w:pStyle w:val="Heading1"/>
      </w:pPr>
      <w:r>
        <w:rPr>
          <w:rFonts w:eastAsia="PMingLiU" w:hint="eastAsia"/>
          <w:lang w:eastAsia="zh-TW"/>
        </w:rPr>
        <w:t xml:space="preserve">9. </w:t>
      </w:r>
      <w:proofErr w:type="spellStart"/>
      <w:r>
        <w:t>鏡像至</w:t>
      </w:r>
      <w:proofErr w:type="spellEnd"/>
      <w:r>
        <w:t xml:space="preserve"> GitHub/Azure DevOps</w:t>
      </w:r>
    </w:p>
    <w:p w14:paraId="0D09603C" w14:textId="77777777" w:rsidR="000C03A8" w:rsidRDefault="00000000">
      <w:r>
        <w:t xml:space="preserve">• </w:t>
      </w:r>
      <w:r>
        <w:t>由</w:t>
      </w:r>
      <w:r>
        <w:t xml:space="preserve"> </w:t>
      </w:r>
      <w:proofErr w:type="spellStart"/>
      <w:r>
        <w:t>CI</w:t>
      </w:r>
      <w:r>
        <w:t>（</w:t>
      </w:r>
      <w:r>
        <w:t>Azure</w:t>
      </w:r>
      <w:proofErr w:type="spellEnd"/>
      <w:r>
        <w:t xml:space="preserve"> Pipelines </w:t>
      </w:r>
      <w:proofErr w:type="spellStart"/>
      <w:r>
        <w:t>等）在</w:t>
      </w:r>
      <w:proofErr w:type="spellEnd"/>
      <w:r>
        <w:t xml:space="preserve"> change-merged </w:t>
      </w:r>
      <w:proofErr w:type="spellStart"/>
      <w:r>
        <w:t>事件或排程觸發</w:t>
      </w:r>
      <w:proofErr w:type="spellEnd"/>
      <w:r>
        <w:t>：</w:t>
      </w:r>
    </w:p>
    <w:p w14:paraId="3BBD8B5B" w14:textId="77777777" w:rsidR="000C03A8" w:rsidRDefault="00000000">
      <w:r>
        <w:t xml:space="preserve">  git fetch </w:t>
      </w:r>
      <w:proofErr w:type="spellStart"/>
      <w:r>
        <w:t>gerrit</w:t>
      </w:r>
      <w:proofErr w:type="spellEnd"/>
      <w:r>
        <w:t xml:space="preserve"> master; git push origin </w:t>
      </w:r>
      <w:proofErr w:type="spellStart"/>
      <w:r>
        <w:t>gerrit</w:t>
      </w:r>
      <w:proofErr w:type="spellEnd"/>
      <w:r>
        <w:t>/</w:t>
      </w:r>
      <w:proofErr w:type="spellStart"/>
      <w:proofErr w:type="gramStart"/>
      <w:r>
        <w:t>master:master</w:t>
      </w:r>
      <w:proofErr w:type="spellEnd"/>
      <w:proofErr w:type="gramEnd"/>
    </w:p>
    <w:p w14:paraId="7197E651" w14:textId="77777777" w:rsidR="000C03A8" w:rsidRDefault="00000000">
      <w:r>
        <w:t xml:space="preserve">• </w:t>
      </w:r>
      <w:proofErr w:type="spellStart"/>
      <w:r>
        <w:t>禁止直接在</w:t>
      </w:r>
      <w:proofErr w:type="spellEnd"/>
      <w:r>
        <w:t xml:space="preserve"> GitHub/Azure </w:t>
      </w:r>
      <w:proofErr w:type="spellStart"/>
      <w:r>
        <w:t>進行</w:t>
      </w:r>
      <w:proofErr w:type="spellEnd"/>
      <w:r>
        <w:t xml:space="preserve"> PR </w:t>
      </w:r>
      <w:r>
        <w:t>或</w:t>
      </w:r>
      <w:r>
        <w:t xml:space="preserve"> push </w:t>
      </w:r>
      <w:proofErr w:type="spellStart"/>
      <w:r>
        <w:t>main</w:t>
      </w:r>
      <w:r>
        <w:t>，避免主線分叉</w:t>
      </w:r>
      <w:proofErr w:type="spellEnd"/>
      <w:r>
        <w:t>。</w:t>
      </w:r>
    </w:p>
    <w:p w14:paraId="6B6B9D78" w14:textId="2E1C7874" w:rsidR="000C03A8" w:rsidRDefault="00BC7F9D">
      <w:pPr>
        <w:pStyle w:val="Heading1"/>
      </w:pPr>
      <w:r>
        <w:rPr>
          <w:rFonts w:eastAsia="PMingLiU" w:hint="eastAsia"/>
          <w:lang w:eastAsia="zh-TW"/>
        </w:rPr>
        <w:t xml:space="preserve">10. </w:t>
      </w:r>
      <w:proofErr w:type="spellStart"/>
      <w:r>
        <w:t>常見問題（</w:t>
      </w:r>
      <w:r>
        <w:t>FAQ</w:t>
      </w:r>
      <w:proofErr w:type="spellEnd"/>
      <w:r>
        <w:t>）</w:t>
      </w:r>
    </w:p>
    <w:p w14:paraId="1A85021A" w14:textId="77777777" w:rsidR="000C03A8" w:rsidRDefault="00000000">
      <w:r>
        <w:t xml:space="preserve">Q: </w:t>
      </w:r>
      <w:proofErr w:type="spellStart"/>
      <w:r>
        <w:t>為何我在</w:t>
      </w:r>
      <w:proofErr w:type="spellEnd"/>
      <w:r>
        <w:t xml:space="preserve"> Azure </w:t>
      </w:r>
      <w:r>
        <w:t>開</w:t>
      </w:r>
      <w:r>
        <w:t xml:space="preserve"> PR </w:t>
      </w:r>
      <w:proofErr w:type="spellStart"/>
      <w:r>
        <w:t>被拒</w:t>
      </w:r>
      <w:proofErr w:type="spellEnd"/>
      <w:r>
        <w:t>？</w:t>
      </w:r>
      <w:r>
        <w:br/>
        <w:t xml:space="preserve">A: </w:t>
      </w:r>
      <w:proofErr w:type="spellStart"/>
      <w:r>
        <w:t>主線由</w:t>
      </w:r>
      <w:proofErr w:type="spellEnd"/>
      <w:r>
        <w:t xml:space="preserve"> Gerrit </w:t>
      </w:r>
      <w:proofErr w:type="spellStart"/>
      <w:r>
        <w:t>管理，</w:t>
      </w:r>
      <w:r>
        <w:t>Azure</w:t>
      </w:r>
      <w:proofErr w:type="spellEnd"/>
      <w:r>
        <w:t xml:space="preserve"> </w:t>
      </w:r>
      <w:proofErr w:type="spellStart"/>
      <w:r>
        <w:t>僅鏡像。請在</w:t>
      </w:r>
      <w:proofErr w:type="spellEnd"/>
      <w:r>
        <w:t xml:space="preserve"> Gerrit </w:t>
      </w:r>
      <w:proofErr w:type="spellStart"/>
      <w:r>
        <w:t>上傳</w:t>
      </w:r>
      <w:proofErr w:type="spellEnd"/>
      <w:r>
        <w:t xml:space="preserve"> Change</w:t>
      </w:r>
      <w:r>
        <w:t>。</w:t>
      </w:r>
    </w:p>
    <w:p w14:paraId="7BAE5C82" w14:textId="77777777" w:rsidR="000C03A8" w:rsidRDefault="00000000">
      <w:r>
        <w:t xml:space="preserve">Q: </w:t>
      </w:r>
      <w:r>
        <w:t>「</w:t>
      </w:r>
      <w:r>
        <w:t xml:space="preserve">missing </w:t>
      </w:r>
      <w:proofErr w:type="spellStart"/>
      <w:r>
        <w:t>Change-Id</w:t>
      </w:r>
      <w:r>
        <w:t>」錯誤</w:t>
      </w:r>
      <w:proofErr w:type="spellEnd"/>
      <w:r>
        <w:t>？</w:t>
      </w:r>
      <w:r>
        <w:br/>
        <w:t xml:space="preserve">A: </w:t>
      </w:r>
      <w:proofErr w:type="spellStart"/>
      <w:r>
        <w:t>未安裝</w:t>
      </w:r>
      <w:proofErr w:type="spellEnd"/>
      <w:r>
        <w:t xml:space="preserve"> commit-msg </w:t>
      </w:r>
      <w:proofErr w:type="spellStart"/>
      <w:r>
        <w:t>hook</w:t>
      </w:r>
      <w:r>
        <w:t>，請安裝後重新</w:t>
      </w:r>
      <w:proofErr w:type="spellEnd"/>
      <w:r>
        <w:t xml:space="preserve"> git commit --amend </w:t>
      </w:r>
      <w:proofErr w:type="spellStart"/>
      <w:r>
        <w:t>再推</w:t>
      </w:r>
      <w:proofErr w:type="spellEnd"/>
      <w:r>
        <w:t>。</w:t>
      </w:r>
    </w:p>
    <w:p w14:paraId="6B1FE8DA" w14:textId="77777777" w:rsidR="000C03A8" w:rsidRDefault="00000000">
      <w:pPr>
        <w:rPr>
          <w:rFonts w:eastAsia="PMingLiU"/>
          <w:lang w:eastAsia="zh-TW"/>
        </w:rPr>
      </w:pPr>
      <w:r>
        <w:t xml:space="preserve">Q: </w:t>
      </w:r>
      <w:proofErr w:type="spellStart"/>
      <w:r>
        <w:t>我需要</w:t>
      </w:r>
      <w:proofErr w:type="spellEnd"/>
      <w:r>
        <w:t xml:space="preserve"> feature branch </w:t>
      </w:r>
      <w:r>
        <w:t>嗎？</w:t>
      </w:r>
      <w:r>
        <w:br/>
        <w:t xml:space="preserve">A: </w:t>
      </w:r>
      <w:proofErr w:type="spellStart"/>
      <w:r>
        <w:t>可在本地使用以管理工作，但上傳時一律推</w:t>
      </w:r>
      <w:proofErr w:type="spellEnd"/>
      <w:r>
        <w:t xml:space="preserve"> </w:t>
      </w:r>
      <w:proofErr w:type="spellStart"/>
      <w:proofErr w:type="gramStart"/>
      <w:r>
        <w:t>HEAD:refs</w:t>
      </w:r>
      <w:proofErr w:type="spellEnd"/>
      <w:proofErr w:type="gramEnd"/>
      <w:r>
        <w:t>/for/master</w:t>
      </w:r>
      <w:r>
        <w:t>。</w:t>
      </w:r>
    </w:p>
    <w:p w14:paraId="41A5E04F" w14:textId="77777777" w:rsidR="006414FA" w:rsidRDefault="006414FA">
      <w:pPr>
        <w:rPr>
          <w:rFonts w:eastAsia="PMingLiU"/>
          <w:lang w:eastAsia="zh-TW"/>
        </w:rPr>
      </w:pPr>
    </w:p>
    <w:p w14:paraId="3BE531B0" w14:textId="77777777" w:rsidR="006414FA" w:rsidRPr="006414FA" w:rsidRDefault="006414FA">
      <w:pPr>
        <w:rPr>
          <w:rFonts w:eastAsia="PMingLiU" w:hint="eastAsia"/>
          <w:lang w:eastAsia="zh-TW"/>
        </w:rPr>
      </w:pPr>
    </w:p>
    <w:p w14:paraId="4234D653" w14:textId="7D7338A1" w:rsidR="000C03A8" w:rsidRDefault="00BC7F9D">
      <w:pPr>
        <w:pStyle w:val="Heading1"/>
      </w:pPr>
      <w:r>
        <w:rPr>
          <w:rFonts w:eastAsia="PMingLiU" w:hint="eastAsia"/>
          <w:lang w:eastAsia="zh-TW"/>
        </w:rPr>
        <w:lastRenderedPageBreak/>
        <w:t xml:space="preserve">11. </w:t>
      </w:r>
      <w:proofErr w:type="spellStart"/>
      <w:r>
        <w:t>風險與管控</w:t>
      </w:r>
      <w:proofErr w:type="spellEnd"/>
    </w:p>
    <w:p w14:paraId="5D7E5840" w14:textId="3B990C65" w:rsidR="000C03A8" w:rsidRPr="007109E3" w:rsidRDefault="00000000">
      <w:pPr>
        <w:rPr>
          <w:rFonts w:eastAsia="PMingLiU"/>
          <w:lang w:eastAsia="zh-TW"/>
        </w:rPr>
      </w:pPr>
      <w:r>
        <w:t xml:space="preserve">• </w:t>
      </w:r>
      <w:proofErr w:type="spellStart"/>
      <w:r>
        <w:t>嚴禁直接</w:t>
      </w:r>
      <w:proofErr w:type="spellEnd"/>
      <w:r>
        <w:t xml:space="preserve"> push </w:t>
      </w:r>
      <w:r>
        <w:t>至</w:t>
      </w:r>
      <w:r>
        <w:t xml:space="preserve"> Azure/GitHub main</w:t>
      </w:r>
      <w:r>
        <w:t>。</w:t>
      </w:r>
    </w:p>
    <w:p w14:paraId="530C87CF" w14:textId="77777777" w:rsidR="000C03A8" w:rsidRDefault="00000000">
      <w:pPr>
        <w:pStyle w:val="Heading1"/>
      </w:pPr>
      <w:proofErr w:type="spellStart"/>
      <w:r>
        <w:t>附錄：快速指令</w:t>
      </w:r>
      <w:proofErr w:type="spellEnd"/>
    </w:p>
    <w:p w14:paraId="22C301A5" w14:textId="77777777" w:rsidR="000C03A8" w:rsidRDefault="00000000">
      <w:pPr>
        <w:rPr>
          <w:rFonts w:eastAsia="PMingLiU"/>
          <w:lang w:eastAsia="zh-TW"/>
        </w:rPr>
      </w:pPr>
      <w:r>
        <w:t xml:space="preserve">git push </w:t>
      </w:r>
      <w:proofErr w:type="spellStart"/>
      <w:r>
        <w:t>gerrit</w:t>
      </w:r>
      <w:proofErr w:type="spellEnd"/>
      <w:r>
        <w:t xml:space="preserve"> </w:t>
      </w:r>
      <w:proofErr w:type="spellStart"/>
      <w:proofErr w:type="gramStart"/>
      <w:r>
        <w:t>HEAD:refs</w:t>
      </w:r>
      <w:proofErr w:type="spellEnd"/>
      <w:proofErr w:type="gramEnd"/>
      <w:r>
        <w:t>/for/</w:t>
      </w:r>
      <w:proofErr w:type="gramStart"/>
      <w:r>
        <w:t>master  #</w:t>
      </w:r>
      <w:proofErr w:type="gramEnd"/>
      <w:r>
        <w:t xml:space="preserve"> </w:t>
      </w:r>
      <w:proofErr w:type="spellStart"/>
      <w:r>
        <w:t>上傳審查</w:t>
      </w:r>
      <w:proofErr w:type="spellEnd"/>
      <w:r>
        <w:br/>
        <w:t xml:space="preserve">git commit --amend &amp;&amp; git push </w:t>
      </w:r>
      <w:proofErr w:type="spellStart"/>
      <w:r>
        <w:t>gerrit</w:t>
      </w:r>
      <w:proofErr w:type="spellEnd"/>
      <w:r>
        <w:t xml:space="preserve"> </w:t>
      </w:r>
      <w:proofErr w:type="spellStart"/>
      <w:proofErr w:type="gramStart"/>
      <w:r>
        <w:t>HEAD:refs</w:t>
      </w:r>
      <w:proofErr w:type="spellEnd"/>
      <w:proofErr w:type="gramEnd"/>
      <w:r>
        <w:t>/for/</w:t>
      </w:r>
      <w:proofErr w:type="gramStart"/>
      <w:r>
        <w:t>master  #</w:t>
      </w:r>
      <w:proofErr w:type="gramEnd"/>
      <w:r>
        <w:t xml:space="preserve"> </w:t>
      </w:r>
      <w:proofErr w:type="spellStart"/>
      <w:r>
        <w:t>更新</w:t>
      </w:r>
      <w:proofErr w:type="spellEnd"/>
      <w:r>
        <w:t xml:space="preserve"> </w:t>
      </w:r>
      <w:proofErr w:type="spellStart"/>
      <w:r>
        <w:t>patchset</w:t>
      </w:r>
      <w:proofErr w:type="spellEnd"/>
      <w:r>
        <w:br/>
        <w:t xml:space="preserve">git fetch </w:t>
      </w:r>
      <w:proofErr w:type="spellStart"/>
      <w:r>
        <w:t>gerrit</w:t>
      </w:r>
      <w:proofErr w:type="spellEnd"/>
      <w:r>
        <w:t xml:space="preserve"> &amp;&amp; git rebase </w:t>
      </w:r>
      <w:proofErr w:type="spellStart"/>
      <w:r>
        <w:t>gerrit</w:t>
      </w:r>
      <w:proofErr w:type="spellEnd"/>
      <w:r>
        <w:t>/</w:t>
      </w:r>
      <w:proofErr w:type="gramStart"/>
      <w:r>
        <w:t>master  #</w:t>
      </w:r>
      <w:proofErr w:type="gramEnd"/>
      <w:r>
        <w:t xml:space="preserve"> </w:t>
      </w:r>
      <w:proofErr w:type="spellStart"/>
      <w:r>
        <w:t>同步主線</w:t>
      </w:r>
      <w:proofErr w:type="spellEnd"/>
    </w:p>
    <w:p w14:paraId="16C4492C" w14:textId="77777777" w:rsidR="006414FA" w:rsidRPr="006414FA" w:rsidRDefault="006414FA">
      <w:pPr>
        <w:rPr>
          <w:rFonts w:eastAsia="PMingLiU" w:hint="eastAsia"/>
          <w:lang w:eastAsia="zh-TW"/>
        </w:rPr>
      </w:pPr>
    </w:p>
    <w:p w14:paraId="2E22CA92" w14:textId="77777777" w:rsidR="000C03A8" w:rsidRDefault="00000000">
      <w:pPr>
        <w:pStyle w:val="Heading1"/>
        <w:rPr>
          <w:rFonts w:eastAsia="PMingLiU"/>
          <w:lang w:eastAsia="zh-TW"/>
        </w:rPr>
      </w:pPr>
      <w:proofErr w:type="spellStart"/>
      <w:r>
        <w:t>流程圖</w:t>
      </w:r>
      <w:proofErr w:type="spellEnd"/>
    </w:p>
    <w:p w14:paraId="3DAE85B2" w14:textId="4F19E3E8" w:rsidR="00FD7A33" w:rsidRPr="00FD7A33" w:rsidRDefault="00FD7A33" w:rsidP="00FD7A33">
      <w:pPr>
        <w:rPr>
          <w:rFonts w:eastAsia="PMingLiU"/>
          <w:lang w:eastAsia="zh-TW"/>
        </w:rPr>
      </w:pPr>
      <w:r w:rsidRPr="00FD7A33">
        <w:rPr>
          <w:rFonts w:eastAsia="PMingLiU"/>
          <w:noProof/>
          <w:lang w:eastAsia="zh-TW"/>
        </w:rPr>
        <w:drawing>
          <wp:inline distT="0" distB="0" distL="0" distR="0" wp14:anchorId="2F49229C" wp14:editId="718051DC">
            <wp:extent cx="5486400" cy="3657600"/>
            <wp:effectExtent l="0" t="0" r="0" b="0"/>
            <wp:docPr id="100799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96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FC4A" w14:textId="62D16413" w:rsidR="000C03A8" w:rsidRDefault="000C03A8"/>
    <w:sectPr w:rsidR="000C03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099838">
    <w:abstractNumId w:val="8"/>
  </w:num>
  <w:num w:numId="2" w16cid:durableId="291595739">
    <w:abstractNumId w:val="6"/>
  </w:num>
  <w:num w:numId="3" w16cid:durableId="1728258025">
    <w:abstractNumId w:val="5"/>
  </w:num>
  <w:num w:numId="4" w16cid:durableId="555169341">
    <w:abstractNumId w:val="4"/>
  </w:num>
  <w:num w:numId="5" w16cid:durableId="1760521127">
    <w:abstractNumId w:val="7"/>
  </w:num>
  <w:num w:numId="6" w16cid:durableId="1552620598">
    <w:abstractNumId w:val="3"/>
  </w:num>
  <w:num w:numId="7" w16cid:durableId="554584340">
    <w:abstractNumId w:val="2"/>
  </w:num>
  <w:num w:numId="8" w16cid:durableId="739058665">
    <w:abstractNumId w:val="1"/>
  </w:num>
  <w:num w:numId="9" w16cid:durableId="419378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A82"/>
    <w:rsid w:val="00034616"/>
    <w:rsid w:val="0006063C"/>
    <w:rsid w:val="000C03A8"/>
    <w:rsid w:val="0015074B"/>
    <w:rsid w:val="001B20DF"/>
    <w:rsid w:val="00222B0A"/>
    <w:rsid w:val="0029639D"/>
    <w:rsid w:val="00326F90"/>
    <w:rsid w:val="00492D1C"/>
    <w:rsid w:val="006414FA"/>
    <w:rsid w:val="007109E3"/>
    <w:rsid w:val="00A4109F"/>
    <w:rsid w:val="00AA1D8D"/>
    <w:rsid w:val="00B47730"/>
    <w:rsid w:val="00BC7F9D"/>
    <w:rsid w:val="00CB0664"/>
    <w:rsid w:val="00D24512"/>
    <w:rsid w:val="00FC693F"/>
    <w:rsid w:val="00FD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E1271B"/>
  <w14:defaultImageDpi w14:val="300"/>
  <w15:docId w15:val="{ED5E67C7-8AFB-4EC7-90F0-CAE654FDB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D7A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A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Doris Tee</cp:lastModifiedBy>
  <cp:revision>8</cp:revision>
  <dcterms:created xsi:type="dcterms:W3CDTF">2013-12-23T23:15:00Z</dcterms:created>
  <dcterms:modified xsi:type="dcterms:W3CDTF">2026-01-19T09:58:00Z</dcterms:modified>
  <cp:category/>
</cp:coreProperties>
</file>