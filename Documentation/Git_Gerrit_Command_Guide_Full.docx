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DFCC" w14:textId="77777777" w:rsidR="009C0E0E" w:rsidRDefault="00000000">
      <w:pPr>
        <w:pStyle w:val="Title"/>
        <w:jc w:val="center"/>
      </w:pPr>
      <w:r>
        <w:t>Git &amp; Gerrit Command Guide — Full Edition</w:t>
      </w:r>
    </w:p>
    <w:p w14:paraId="5F0D685A" w14:textId="77777777" w:rsidR="009C0E0E" w:rsidRDefault="00000000">
      <w:r>
        <w:t>This guide is organized by practical tasks and includes a one-page cheat sheet at the end. Sections: Getting Started; Create/Clone; Stage &amp; Commit; Undo &amp; Clean Up; Branching; Merge &amp; Rebase; Stash; Remotes; Fetch, Pull &amp; Push; Tags; Inspect &amp; Compare; Gerrit-specific Commands; Troubleshooting &amp; Tips.</w:t>
      </w:r>
    </w:p>
    <w:p w14:paraId="20693D55" w14:textId="77777777" w:rsidR="009C0E0E" w:rsidRDefault="00000000">
      <w:pPr>
        <w:pStyle w:val="Heading1"/>
      </w:pPr>
      <w:r>
        <w:t>Getting Started (version, help, config)</w:t>
      </w:r>
    </w:p>
    <w:p w14:paraId="0062AA4B" w14:textId="77777777" w:rsidR="009C0E0E" w:rsidRDefault="00000000">
      <w:r>
        <w:t>Check version and get help:</w:t>
      </w:r>
    </w:p>
    <w:p w14:paraId="642BAC80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--version</w:t>
      </w:r>
      <w:r>
        <w:rPr>
          <w:rFonts w:ascii="Courier New" w:hAnsi="Courier New"/>
          <w:sz w:val="20"/>
        </w:rPr>
        <w:br/>
        <w:t>git help</w:t>
      </w:r>
      <w:r>
        <w:rPr>
          <w:rFonts w:ascii="Courier New" w:hAnsi="Courier New"/>
          <w:sz w:val="20"/>
        </w:rPr>
        <w:br/>
        <w:t>git help &lt;command&gt;   # e.g., git help rebase</w:t>
      </w:r>
    </w:p>
    <w:p w14:paraId="7A859F9C" w14:textId="77777777" w:rsidR="009C0E0E" w:rsidRDefault="00000000">
      <w:r>
        <w:t>Configure identity (required to commit):</w:t>
      </w:r>
    </w:p>
    <w:p w14:paraId="73492E96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config --global user.name "Your Name"</w:t>
      </w:r>
      <w:r>
        <w:rPr>
          <w:rFonts w:ascii="Courier New" w:hAnsi="Courier New"/>
          <w:sz w:val="20"/>
        </w:rPr>
        <w:br/>
        <w:t>git config --global user.email "you@example.com"</w:t>
      </w:r>
    </w:p>
    <w:p w14:paraId="598D27B4" w14:textId="77777777" w:rsidR="009C0E0E" w:rsidRDefault="00000000">
      <w:r>
        <w:t>Common preferences:</w:t>
      </w:r>
    </w:p>
    <w:p w14:paraId="1738FDEF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config --global init.defaultBranch main</w:t>
      </w:r>
      <w:r>
        <w:rPr>
          <w:rFonts w:ascii="Courier New" w:hAnsi="Courier New"/>
          <w:sz w:val="20"/>
        </w:rPr>
        <w:br/>
        <w:t>git config --global pull.rebase false    # set true if you prefer rebase-on-pull</w:t>
      </w:r>
      <w:r>
        <w:rPr>
          <w:rFonts w:ascii="Courier New" w:hAnsi="Courier New"/>
          <w:sz w:val="20"/>
        </w:rPr>
        <w:br/>
        <w:t># Windows users often prefer</w:t>
      </w:r>
      <w:r>
        <w:rPr>
          <w:rFonts w:ascii="Courier New" w:hAnsi="Courier New"/>
          <w:sz w:val="20"/>
        </w:rPr>
        <w:br/>
        <w:t># git config --global core.autocrlf true</w:t>
      </w:r>
    </w:p>
    <w:p w14:paraId="00726FA0" w14:textId="77777777" w:rsidR="009C0E0E" w:rsidRDefault="00000000">
      <w:pPr>
        <w:pStyle w:val="Heading1"/>
      </w:pPr>
      <w:r>
        <w:t>Create/Clone Repositories</w:t>
      </w:r>
    </w:p>
    <w:p w14:paraId="413110A3" w14:textId="77777777" w:rsidR="009C0E0E" w:rsidRDefault="00000000">
      <w:r>
        <w:t>Create new repository:</w:t>
      </w:r>
    </w:p>
    <w:p w14:paraId="125809F2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mkdir myrepo &amp;&amp; cd myrepo</w:t>
      </w:r>
      <w:r>
        <w:rPr>
          <w:rFonts w:ascii="Courier New" w:hAnsi="Courier New"/>
          <w:sz w:val="20"/>
        </w:rPr>
        <w:br/>
        <w:t>git init</w:t>
      </w:r>
    </w:p>
    <w:p w14:paraId="568247DA" w14:textId="77777777" w:rsidR="009C0E0E" w:rsidRDefault="00000000">
      <w:r>
        <w:t>Clone existing repository:</w:t>
      </w:r>
    </w:p>
    <w:p w14:paraId="5F0B6636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clone &lt;url&gt;</w:t>
      </w:r>
      <w:r>
        <w:rPr>
          <w:rFonts w:ascii="Courier New" w:hAnsi="Courier New"/>
          <w:sz w:val="20"/>
        </w:rPr>
        <w:br/>
        <w:t>cd &lt;repo&gt;</w:t>
      </w:r>
    </w:p>
    <w:p w14:paraId="535D14A9" w14:textId="77777777" w:rsidR="009C0E0E" w:rsidRDefault="00000000">
      <w:pPr>
        <w:pStyle w:val="Heading1"/>
      </w:pPr>
      <w:r>
        <w:t>Stage &amp; Commit Changes</w:t>
      </w:r>
    </w:p>
    <w:p w14:paraId="34EE7894" w14:textId="77777777" w:rsidR="009C0E0E" w:rsidRDefault="00000000">
      <w:r>
        <w:t>Review changes and stage them:</w:t>
      </w:r>
    </w:p>
    <w:p w14:paraId="3B948FCC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status</w:t>
      </w:r>
      <w:r>
        <w:rPr>
          <w:rFonts w:ascii="Courier New" w:hAnsi="Courier New"/>
          <w:sz w:val="20"/>
        </w:rPr>
        <w:br/>
        <w:t>git add &lt;file&gt;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# or all</w:t>
      </w:r>
      <w:r>
        <w:rPr>
          <w:rFonts w:ascii="Courier New" w:hAnsi="Courier New"/>
          <w:sz w:val="20"/>
        </w:rPr>
        <w:br/>
        <w:t>git add -A</w:t>
      </w:r>
    </w:p>
    <w:p w14:paraId="4D5D4A45" w14:textId="77777777" w:rsidR="009C0E0E" w:rsidRDefault="00000000">
      <w:r>
        <w:t>Create commits:</w:t>
      </w:r>
    </w:p>
    <w:p w14:paraId="0EF705A5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commit -m "feat: concise summary"</w:t>
      </w:r>
      <w:r>
        <w:rPr>
          <w:rFonts w:ascii="Courier New" w:hAnsi="Courier New"/>
          <w:sz w:val="20"/>
        </w:rPr>
        <w:br/>
        <w:t># edit last commit (keep Change-Id for Gerrit)</w:t>
      </w:r>
      <w:r>
        <w:rPr>
          <w:rFonts w:ascii="Courier New" w:hAnsi="Courier New"/>
          <w:sz w:val="20"/>
        </w:rPr>
        <w:br/>
        <w:t>git commit --amend</w:t>
      </w:r>
    </w:p>
    <w:p w14:paraId="35A056D8" w14:textId="77777777" w:rsidR="009C0E0E" w:rsidRDefault="00000000">
      <w:pPr>
        <w:pStyle w:val="Heading1"/>
      </w:pPr>
      <w:r>
        <w:t>Undo &amp; Clean Up</w:t>
      </w:r>
    </w:p>
    <w:p w14:paraId="63307662" w14:textId="77777777" w:rsidR="009C0E0E" w:rsidRDefault="00000000">
      <w:r>
        <w:t>Discard local changes since last commit (use with care):</w:t>
      </w:r>
    </w:p>
    <w:p w14:paraId="553A663E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reset --hard</w:t>
      </w:r>
    </w:p>
    <w:p w14:paraId="3C712DCB" w14:textId="77777777" w:rsidR="009C0E0E" w:rsidRDefault="00000000">
      <w:r>
        <w:t>Unstage a file (keep working copy):</w:t>
      </w:r>
    </w:p>
    <w:p w14:paraId="5CF69358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restore --staged &lt;file&gt;   # or: git reset &lt;file&gt;</w:t>
      </w:r>
    </w:p>
    <w:p w14:paraId="7A7F858F" w14:textId="77777777" w:rsidR="009C0E0E" w:rsidRDefault="00000000">
      <w:r>
        <w:t>Reset last commit but keep changes:</w:t>
      </w:r>
    </w:p>
    <w:p w14:paraId="0933C30D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reset --soft HEAD~1</w:t>
      </w:r>
    </w:p>
    <w:p w14:paraId="21CE8631" w14:textId="77777777" w:rsidR="009C0E0E" w:rsidRDefault="00000000">
      <w:r>
        <w:t>Create a new commit that reverses a commit:</w:t>
      </w:r>
    </w:p>
    <w:p w14:paraId="0AFECFAF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revert &lt;commit&gt;</w:t>
      </w:r>
    </w:p>
    <w:p w14:paraId="6C7223CB" w14:textId="77777777" w:rsidR="009C0E0E" w:rsidRDefault="00000000">
      <w:pPr>
        <w:pStyle w:val="Heading1"/>
      </w:pPr>
      <w:r>
        <w:t>Branching</w:t>
      </w:r>
    </w:p>
    <w:p w14:paraId="71D41DED" w14:textId="77777777" w:rsidR="009C0E0E" w:rsidRDefault="00000000">
      <w:r>
        <w:t>List, create, and switch branches:</w:t>
      </w:r>
    </w:p>
    <w:p w14:paraId="718CFE9C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branch                 # list local</w:t>
      </w:r>
      <w:r>
        <w:rPr>
          <w:rFonts w:ascii="Courier New" w:hAnsi="Courier New"/>
          <w:sz w:val="20"/>
        </w:rPr>
        <w:br/>
        <w:t>git branch -a              # include remotes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switch</w:t>
      </w:r>
      <w:r>
        <w:rPr>
          <w:rFonts w:ascii="Courier New" w:hAnsi="Courier New"/>
          <w:sz w:val="20"/>
        </w:rPr>
        <w:br/>
        <w:t>git switch feature/qa1</w:t>
      </w:r>
      <w:r>
        <w:rPr>
          <w:rFonts w:ascii="Courier New" w:hAnsi="Courier New"/>
          <w:sz w:val="20"/>
        </w:rPr>
        <w:br/>
        <w:t># create and switch</w:t>
      </w:r>
      <w:r>
        <w:rPr>
          <w:rFonts w:ascii="Courier New" w:hAnsi="Courier New"/>
          <w:sz w:val="20"/>
        </w:rPr>
        <w:br/>
        <w:t>git switch -c feature/qa2</w:t>
      </w:r>
    </w:p>
    <w:p w14:paraId="137CAF65" w14:textId="77777777" w:rsidR="0091075A" w:rsidRDefault="0091075A">
      <w:pPr>
        <w:pStyle w:val="Heading1"/>
        <w:rPr>
          <w:rFonts w:eastAsia="PMingLiU"/>
          <w:lang w:eastAsia="zh-TW"/>
        </w:rPr>
      </w:pPr>
    </w:p>
    <w:p w14:paraId="0CB5DC8A" w14:textId="77777777" w:rsidR="0091075A" w:rsidRDefault="0091075A" w:rsidP="0091075A">
      <w:pPr>
        <w:rPr>
          <w:rFonts w:eastAsia="PMingLiU"/>
          <w:lang w:eastAsia="zh-TW"/>
        </w:rPr>
      </w:pPr>
    </w:p>
    <w:p w14:paraId="6BDAB58F" w14:textId="77777777" w:rsidR="0091075A" w:rsidRDefault="0091075A" w:rsidP="0091075A">
      <w:pPr>
        <w:rPr>
          <w:rFonts w:eastAsia="PMingLiU"/>
          <w:lang w:eastAsia="zh-TW"/>
        </w:rPr>
      </w:pPr>
    </w:p>
    <w:p w14:paraId="406D8917" w14:textId="77777777" w:rsidR="0091075A" w:rsidRDefault="0091075A" w:rsidP="0091075A">
      <w:pPr>
        <w:rPr>
          <w:rFonts w:eastAsia="PMingLiU"/>
          <w:lang w:eastAsia="zh-TW"/>
        </w:rPr>
      </w:pPr>
    </w:p>
    <w:p w14:paraId="4FF6B348" w14:textId="77777777" w:rsidR="0091075A" w:rsidRPr="0091075A" w:rsidRDefault="0091075A" w:rsidP="0091075A">
      <w:pPr>
        <w:rPr>
          <w:rFonts w:eastAsia="PMingLiU"/>
          <w:lang w:eastAsia="zh-TW"/>
        </w:rPr>
      </w:pPr>
    </w:p>
    <w:p w14:paraId="4910AE11" w14:textId="3098C764" w:rsidR="009C0E0E" w:rsidRDefault="00000000">
      <w:pPr>
        <w:pStyle w:val="Heading1"/>
      </w:pPr>
      <w:r>
        <w:lastRenderedPageBreak/>
        <w:t>Merge &amp; Rebase</w:t>
      </w:r>
    </w:p>
    <w:p w14:paraId="1FF2A4B5" w14:textId="77777777" w:rsidR="009C0E0E" w:rsidRDefault="00000000">
      <w:r>
        <w:t>Fast-forward or merge:</w:t>
      </w:r>
    </w:p>
    <w:p w14:paraId="3AA58820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merge &lt;branch&gt;</w:t>
      </w:r>
    </w:p>
    <w:p w14:paraId="7B63FB54" w14:textId="77777777" w:rsidR="009C0E0E" w:rsidRDefault="00000000">
      <w:r>
        <w:t>What is rebase &amp; purpose: Rebase replays your commits onto another base to create a linear history without merge commits. It is ideal for keeping feature branches up-to-date and for tidying history before review. Avoid rebasing history that others have already pulled.</w:t>
      </w:r>
    </w:p>
    <w:p w14:paraId="45ADBF33" w14:textId="77777777" w:rsidR="009C0E0E" w:rsidRDefault="00000000">
      <w:r>
        <w:t>Rebase commands:</w:t>
      </w:r>
    </w:p>
    <w:p w14:paraId="358CE0C5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fetch origin</w:t>
      </w:r>
      <w:r>
        <w:rPr>
          <w:rFonts w:ascii="Courier New" w:hAnsi="Courier New"/>
          <w:sz w:val="20"/>
        </w:rPr>
        <w:br/>
        <w:t>git rebase origin/master     # or origin/main</w:t>
      </w:r>
      <w:r>
        <w:rPr>
          <w:rFonts w:ascii="Courier New" w:hAnsi="Courier New"/>
          <w:sz w:val="20"/>
        </w:rPr>
        <w:br/>
        <w:t># During conflicts</w:t>
      </w:r>
      <w:r>
        <w:rPr>
          <w:rFonts w:ascii="Courier New" w:hAnsi="Courier New"/>
          <w:sz w:val="20"/>
        </w:rPr>
        <w:br/>
        <w:t>git status</w:t>
      </w:r>
      <w:r>
        <w:rPr>
          <w:rFonts w:ascii="Courier New" w:hAnsi="Courier New"/>
          <w:sz w:val="20"/>
        </w:rPr>
        <w:br/>
        <w:t># edit files, then</w:t>
      </w:r>
      <w:r>
        <w:rPr>
          <w:rFonts w:ascii="Courier New" w:hAnsi="Courier New"/>
          <w:sz w:val="20"/>
        </w:rPr>
        <w:br/>
        <w:t>git add &lt;file&gt;</w:t>
      </w:r>
      <w:r>
        <w:rPr>
          <w:rFonts w:ascii="Courier New" w:hAnsi="Courier New"/>
          <w:sz w:val="20"/>
        </w:rPr>
        <w:br/>
        <w:t>git rebase --continue</w:t>
      </w:r>
      <w:r>
        <w:rPr>
          <w:rFonts w:ascii="Courier New" w:hAnsi="Courier New"/>
          <w:sz w:val="20"/>
        </w:rPr>
        <w:br/>
        <w:t># or abort</w:t>
      </w:r>
      <w:r>
        <w:rPr>
          <w:rFonts w:ascii="Courier New" w:hAnsi="Courier New"/>
          <w:sz w:val="20"/>
        </w:rPr>
        <w:br/>
        <w:t>git rebase --abort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Interactive rebase to squash/fixup</w:t>
      </w:r>
      <w:r>
        <w:rPr>
          <w:rFonts w:ascii="Courier New" w:hAnsi="Courier New"/>
          <w:sz w:val="20"/>
        </w:rPr>
        <w:br/>
        <w:t>git rebase -i HEAD~5</w:t>
      </w:r>
    </w:p>
    <w:p w14:paraId="7897A5DA" w14:textId="77777777" w:rsidR="009C0E0E" w:rsidRDefault="00000000">
      <w:pPr>
        <w:pStyle w:val="Heading1"/>
      </w:pPr>
      <w:r>
        <w:t>Stash</w:t>
      </w:r>
    </w:p>
    <w:p w14:paraId="6CC2968D" w14:textId="77777777" w:rsidR="009C0E0E" w:rsidRDefault="00000000">
      <w:r>
        <w:t>Shelve work-in-progress changes temporarily:</w:t>
      </w:r>
    </w:p>
    <w:p w14:paraId="001690E5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stash push -m "wip"</w:t>
      </w:r>
      <w:r>
        <w:rPr>
          <w:rFonts w:ascii="Courier New" w:hAnsi="Courier New"/>
          <w:sz w:val="20"/>
        </w:rPr>
        <w:br/>
        <w:t>git stash list</w:t>
      </w:r>
      <w:r>
        <w:rPr>
          <w:rFonts w:ascii="Courier New" w:hAnsi="Courier New"/>
          <w:sz w:val="20"/>
        </w:rPr>
        <w:br/>
        <w:t>git stash pop</w:t>
      </w:r>
    </w:p>
    <w:p w14:paraId="7CC1436E" w14:textId="77777777" w:rsidR="009C0E0E" w:rsidRDefault="00000000">
      <w:pPr>
        <w:pStyle w:val="Heading1"/>
      </w:pPr>
      <w:r>
        <w:t>Remotes</w:t>
      </w:r>
    </w:p>
    <w:p w14:paraId="1D44D38B" w14:textId="77777777" w:rsidR="009C0E0E" w:rsidRDefault="00000000">
      <w:r>
        <w:t>List and manage remotes:</w:t>
      </w:r>
    </w:p>
    <w:p w14:paraId="74743111" w14:textId="77777777" w:rsidR="009C0E0E" w:rsidRDefault="00000000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>
        <w:rPr>
          <w:rFonts w:ascii="Courier New" w:hAnsi="Courier New"/>
          <w:sz w:val="20"/>
        </w:rPr>
        <w:t>git remote -v</w:t>
      </w:r>
      <w:r>
        <w:rPr>
          <w:rFonts w:ascii="Courier New" w:hAnsi="Courier New"/>
          <w:sz w:val="20"/>
        </w:rPr>
        <w:br/>
        <w:t>git remote add origin &lt;url&gt;</w:t>
      </w:r>
      <w:r>
        <w:rPr>
          <w:rFonts w:ascii="Courier New" w:hAnsi="Courier New"/>
          <w:sz w:val="20"/>
        </w:rPr>
        <w:br/>
        <w:t>git remote set-url origin &lt;new-url&gt;</w:t>
      </w:r>
    </w:p>
    <w:p w14:paraId="06539E01" w14:textId="77777777" w:rsidR="0091075A" w:rsidRDefault="0091075A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6C18CFC0" w14:textId="77777777" w:rsidR="0091075A" w:rsidRDefault="0091075A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4ACD3E49" w14:textId="77777777" w:rsidR="0091075A" w:rsidRDefault="0091075A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7F44C3FA" w14:textId="77777777" w:rsidR="0091075A" w:rsidRPr="0091075A" w:rsidRDefault="0091075A">
      <w:pPr>
        <w:spacing w:before="120" w:after="120"/>
        <w:rPr>
          <w:rFonts w:eastAsia="PMingLiU"/>
          <w:lang w:eastAsia="zh-TW"/>
        </w:rPr>
      </w:pPr>
    </w:p>
    <w:p w14:paraId="288B5482" w14:textId="77777777" w:rsidR="009C0E0E" w:rsidRDefault="00000000">
      <w:pPr>
        <w:pStyle w:val="Heading1"/>
      </w:pPr>
      <w:r>
        <w:lastRenderedPageBreak/>
        <w:t>Fetch, Pull &amp; Push</w:t>
      </w:r>
    </w:p>
    <w:p w14:paraId="0435D878" w14:textId="77777777" w:rsidR="009C0E0E" w:rsidRDefault="00000000">
      <w:r>
        <w:t>Fetch updates (no merge):</w:t>
      </w:r>
    </w:p>
    <w:p w14:paraId="20BE33E2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fetch origin</w:t>
      </w:r>
    </w:p>
    <w:p w14:paraId="3BD93919" w14:textId="77777777" w:rsidR="009C0E0E" w:rsidRDefault="00000000">
      <w:r>
        <w:t>Pull (merge or rebase):</w:t>
      </w:r>
    </w:p>
    <w:p w14:paraId="17703F50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pull                  # merges by default</w:t>
      </w:r>
      <w:r>
        <w:rPr>
          <w:rFonts w:ascii="Courier New" w:hAnsi="Courier New"/>
          <w:sz w:val="20"/>
        </w:rPr>
        <w:br/>
        <w:t>git pull --rebase         # rebases instead of merging</w:t>
      </w:r>
    </w:p>
    <w:p w14:paraId="4839A1A0" w14:textId="77777777" w:rsidR="009C0E0E" w:rsidRDefault="00000000">
      <w:r>
        <w:t>Push branches:</w:t>
      </w:r>
    </w:p>
    <w:p w14:paraId="65FA4E7D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push -u origin feature/qa2   # set upstream on first push</w:t>
      </w:r>
      <w:r>
        <w:rPr>
          <w:rFonts w:ascii="Courier New" w:hAnsi="Courier New"/>
          <w:sz w:val="20"/>
        </w:rPr>
        <w:br/>
        <w:t>git push</w:t>
      </w:r>
    </w:p>
    <w:p w14:paraId="4EA209AB" w14:textId="77777777" w:rsidR="009C0E0E" w:rsidRDefault="00000000">
      <w:pPr>
        <w:pStyle w:val="Heading1"/>
      </w:pPr>
      <w:r>
        <w:t>Tags</w:t>
      </w:r>
    </w:p>
    <w:p w14:paraId="3959D36B" w14:textId="77777777" w:rsidR="009C0E0E" w:rsidRDefault="00000000">
      <w:r>
        <w:t>Create lightweight and annotated tags:</w:t>
      </w:r>
    </w:p>
    <w:p w14:paraId="461071BC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tag v1.0.0                 # lightweight</w:t>
      </w:r>
      <w:r>
        <w:rPr>
          <w:rFonts w:ascii="Courier New" w:hAnsi="Courier New"/>
          <w:sz w:val="20"/>
        </w:rPr>
        <w:br/>
        <w:t>git tag -a v1.0.0 -m "release 1.0.0"  # annotated</w:t>
      </w:r>
    </w:p>
    <w:p w14:paraId="7FE8062B" w14:textId="77777777" w:rsidR="009C0E0E" w:rsidRDefault="00000000">
      <w:r>
        <w:t>Push tags:</w:t>
      </w:r>
    </w:p>
    <w:p w14:paraId="0341ADC4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push origin v1.0.0</w:t>
      </w:r>
      <w:r>
        <w:rPr>
          <w:rFonts w:ascii="Courier New" w:hAnsi="Courier New"/>
          <w:sz w:val="20"/>
        </w:rPr>
        <w:br/>
        <w:t># or all tags</w:t>
      </w:r>
      <w:r>
        <w:rPr>
          <w:rFonts w:ascii="Courier New" w:hAnsi="Courier New"/>
          <w:sz w:val="20"/>
        </w:rPr>
        <w:br/>
        <w:t>git push --tags</w:t>
      </w:r>
    </w:p>
    <w:p w14:paraId="09B3DB59" w14:textId="77777777" w:rsidR="009C0E0E" w:rsidRDefault="00000000">
      <w:pPr>
        <w:pStyle w:val="Heading1"/>
      </w:pPr>
      <w:r>
        <w:t>Inspect &amp; Compare</w:t>
      </w:r>
    </w:p>
    <w:p w14:paraId="53F2A014" w14:textId="77777777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git log --oneline --graph --decorate --all</w:t>
      </w:r>
      <w:r>
        <w:rPr>
          <w:rFonts w:ascii="Courier New" w:hAnsi="Courier New"/>
          <w:sz w:val="20"/>
        </w:rPr>
        <w:br/>
        <w:t>git show &lt;commit&gt;</w:t>
      </w:r>
      <w:r>
        <w:rPr>
          <w:rFonts w:ascii="Courier New" w:hAnsi="Courier New"/>
          <w:sz w:val="20"/>
        </w:rPr>
        <w:br/>
        <w:t>git diff &lt;base&gt;..&lt;head&gt;     # compare ranges</w:t>
      </w:r>
      <w:r>
        <w:rPr>
          <w:rFonts w:ascii="Courier New" w:hAnsi="Courier New"/>
          <w:sz w:val="20"/>
        </w:rPr>
        <w:br/>
        <w:t>git blame &lt;file&gt;</w:t>
      </w:r>
    </w:p>
    <w:p w14:paraId="1DF3F953" w14:textId="77777777" w:rsidR="009C0E0E" w:rsidRDefault="00000000">
      <w:pPr>
        <w:pStyle w:val="Heading1"/>
      </w:pPr>
      <w:r>
        <w:t>Gerrit-specific Commands</w:t>
      </w:r>
    </w:p>
    <w:p w14:paraId="33B09615" w14:textId="77777777" w:rsidR="009C0E0E" w:rsidRDefault="00000000">
      <w:r>
        <w:t>Install commit-msg hook (adds Change-Id automatically):</w:t>
      </w:r>
    </w:p>
    <w:p w14:paraId="187A6E8F" w14:textId="0EF034BF" w:rsidR="009C0E0E" w:rsidRDefault="00000000">
      <w:pPr>
        <w:spacing w:before="120" w:after="120"/>
      </w:pPr>
      <w:r>
        <w:rPr>
          <w:rFonts w:ascii="Courier New" w:hAnsi="Courier New"/>
          <w:sz w:val="20"/>
        </w:rPr>
        <w:t>scp -</w:t>
      </w:r>
      <w:r w:rsidR="003447E2">
        <w:rPr>
          <w:rFonts w:ascii="Courier New" w:hAnsi="Courier New"/>
          <w:sz w:val="20"/>
        </w:rPr>
        <w:t>O</w:t>
      </w:r>
      <w:r>
        <w:rPr>
          <w:rFonts w:ascii="Courier New" w:hAnsi="Courier New"/>
          <w:sz w:val="20"/>
        </w:rPr>
        <w:t xml:space="preserve"> -P 29418 &lt;user&gt;@&lt;gerrit-host&gt;:hooks/commit-msg .git/hooks/</w:t>
      </w:r>
      <w:r>
        <w:rPr>
          <w:rFonts w:ascii="Courier New" w:hAnsi="Courier New"/>
          <w:sz w:val="20"/>
        </w:rPr>
        <w:br/>
        <w:t>chmod +x .git/hooks/commit-msg</w:t>
      </w:r>
    </w:p>
    <w:p w14:paraId="2BF03001" w14:textId="77777777" w:rsidR="009C0E0E" w:rsidRDefault="00000000">
      <w:r>
        <w:t>Create/Update change for review:</w:t>
      </w:r>
    </w:p>
    <w:p w14:paraId="386E57DA" w14:textId="77777777" w:rsidR="009C0E0E" w:rsidRDefault="00000000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>
        <w:rPr>
          <w:rFonts w:ascii="Courier New" w:hAnsi="Courier New"/>
          <w:sz w:val="20"/>
        </w:rPr>
        <w:t>git review</w:t>
      </w:r>
      <w:r>
        <w:rPr>
          <w:rFonts w:ascii="Courier New" w:hAnsi="Courier New"/>
          <w:sz w:val="20"/>
        </w:rPr>
        <w:br/>
        <w:t># or push manually</w:t>
      </w:r>
      <w:r>
        <w:rPr>
          <w:rFonts w:ascii="Courier New" w:hAnsi="Courier New"/>
          <w:sz w:val="20"/>
        </w:rPr>
        <w:br/>
        <w:t>git push origin HEAD:refs/for/&lt;target-branch&gt;</w:t>
      </w:r>
    </w:p>
    <w:p w14:paraId="2876E88D" w14:textId="77777777" w:rsidR="0091075A" w:rsidRPr="0091075A" w:rsidRDefault="0091075A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7C2D1697" w14:textId="77777777" w:rsidR="0080776E" w:rsidRDefault="0080776E">
      <w:pPr>
        <w:spacing w:before="120" w:after="120"/>
        <w:rPr>
          <w:rFonts w:ascii="Courier New" w:hAnsi="Courier New"/>
          <w:sz w:val="20"/>
        </w:rPr>
      </w:pPr>
    </w:p>
    <w:p w14:paraId="6828DFD1" w14:textId="26334728" w:rsidR="006D5FC0" w:rsidRDefault="006D5FC0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lastRenderedPageBreak/>
        <w:t xml:space="preserve"># Add </w:t>
      </w:r>
      <w:r>
        <w:rPr>
          <w:rFonts w:ascii="Courier New" w:eastAsia="PMingLiU" w:hAnsi="Courier New" w:hint="eastAsia"/>
          <w:sz w:val="20"/>
          <w:lang w:eastAsia="zh-TW"/>
        </w:rPr>
        <w:t xml:space="preserve">single </w:t>
      </w:r>
      <w:r w:rsidRPr="0080776E">
        <w:rPr>
          <w:rFonts w:ascii="Courier New" w:hAnsi="Courier New"/>
          <w:sz w:val="20"/>
        </w:rPr>
        <w:t>reviewe</w:t>
      </w:r>
      <w:r>
        <w:rPr>
          <w:rFonts w:ascii="Courier New" w:eastAsia="PMingLiU" w:hAnsi="Courier New" w:hint="eastAsia"/>
          <w:sz w:val="20"/>
          <w:lang w:eastAsia="zh-TW"/>
        </w:rPr>
        <w:t>r</w:t>
      </w:r>
    </w:p>
    <w:p w14:paraId="0DF0D95D" w14:textId="0984F325" w:rsidR="006D5FC0" w:rsidRDefault="006D5FC0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6D5FC0">
        <w:rPr>
          <w:rFonts w:ascii="Courier New" w:eastAsia="PMingLiU" w:hAnsi="Courier New"/>
          <w:sz w:val="20"/>
          <w:lang w:eastAsia="zh-TW"/>
        </w:rPr>
        <w:t>git push origin HEAD:refs/for/main%r=reviewer@example.com</w:t>
      </w:r>
    </w:p>
    <w:p w14:paraId="3C6A154E" w14:textId="77777777" w:rsidR="006D5FC0" w:rsidRDefault="006D5FC0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153DC74F" w14:textId="2FB5FD68" w:rsidR="006D5FC0" w:rsidRDefault="006D5FC0" w:rsidP="006D5FC0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 xml:space="preserve"># Add </w:t>
      </w:r>
      <w:r>
        <w:rPr>
          <w:rFonts w:ascii="Courier New" w:eastAsia="PMingLiU" w:hAnsi="Courier New" w:hint="eastAsia"/>
          <w:sz w:val="20"/>
          <w:lang w:eastAsia="zh-TW"/>
        </w:rPr>
        <w:t xml:space="preserve">multiple </w:t>
      </w:r>
      <w:r w:rsidRPr="0080776E">
        <w:rPr>
          <w:rFonts w:ascii="Courier New" w:hAnsi="Courier New"/>
          <w:sz w:val="20"/>
        </w:rPr>
        <w:t>reviewe</w:t>
      </w:r>
      <w:r>
        <w:rPr>
          <w:rFonts w:ascii="Courier New" w:eastAsia="PMingLiU" w:hAnsi="Courier New" w:hint="eastAsia"/>
          <w:sz w:val="20"/>
          <w:lang w:eastAsia="zh-TW"/>
        </w:rPr>
        <w:t>rs</w:t>
      </w:r>
    </w:p>
    <w:p w14:paraId="354F19BF" w14:textId="41F6B6D1" w:rsidR="006D5FC0" w:rsidRDefault="006D5FC0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6D5FC0">
        <w:rPr>
          <w:rFonts w:ascii="Courier New" w:eastAsia="PMingLiU" w:hAnsi="Courier New"/>
          <w:sz w:val="20"/>
          <w:lang w:eastAsia="zh-TW"/>
        </w:rPr>
        <w:t>git push origin HEAD:refs/for/main%r=reviewer1@example.com%r=reviewer2@example.com</w:t>
      </w:r>
    </w:p>
    <w:p w14:paraId="403B2D78" w14:textId="77777777" w:rsidR="006D5FC0" w:rsidRDefault="006D5FC0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7B42C980" w14:textId="6C972EEC" w:rsidR="006D5FC0" w:rsidRDefault="006D5FC0" w:rsidP="006D5FC0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 xml:space="preserve"># </w:t>
      </w:r>
      <w:r w:rsidRPr="006D5FC0">
        <w:rPr>
          <w:rFonts w:ascii="Courier New" w:hAnsi="Courier New"/>
          <w:sz w:val="20"/>
        </w:rPr>
        <w:t>Assign a Topic</w:t>
      </w:r>
    </w:p>
    <w:p w14:paraId="2AA0F0CE" w14:textId="59534D3D" w:rsidR="006D5FC0" w:rsidRDefault="006D5FC0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6D5FC0">
        <w:rPr>
          <w:rFonts w:ascii="Courier New" w:eastAsia="PMingLiU" w:hAnsi="Courier New"/>
          <w:sz w:val="20"/>
          <w:lang w:eastAsia="zh-TW"/>
        </w:rPr>
        <w:t>git push origin HEAD:refs/for/main%topic=feature-login</w:t>
      </w:r>
    </w:p>
    <w:p w14:paraId="68E0B937" w14:textId="77777777" w:rsidR="006D5FC0" w:rsidRPr="006D5FC0" w:rsidRDefault="006D5FC0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68C89B3C" w14:textId="7DC776E3" w:rsidR="0080776E" w:rsidRPr="0080776E" w:rsidRDefault="0080776E" w:rsidP="0080776E">
      <w:pPr>
        <w:spacing w:before="120" w:after="120"/>
        <w:rPr>
          <w:rFonts w:ascii="Courier New" w:hAnsi="Courier New"/>
          <w:sz w:val="20"/>
        </w:rPr>
      </w:pPr>
      <w:r w:rsidRPr="0080776E">
        <w:rPr>
          <w:rFonts w:ascii="Courier New" w:hAnsi="Courier New"/>
          <w:sz w:val="20"/>
        </w:rPr>
        <w:t># Add reviewers &amp; topic at push (optional)</w:t>
      </w:r>
    </w:p>
    <w:p w14:paraId="72F83AB7" w14:textId="77777777" w:rsidR="0080776E" w:rsidRDefault="0080776E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>git push origin HEAD:refs/for/master%r=alice@example.com,r=bob@example.com,t=feature-xyz</w:t>
      </w:r>
    </w:p>
    <w:p w14:paraId="27B55112" w14:textId="67B1A2AA" w:rsidR="006D5FC0" w:rsidRPr="006D5FC0" w:rsidRDefault="006D5FC0" w:rsidP="0080776E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6D5FC0">
        <w:rPr>
          <w:rFonts w:ascii="Courier New" w:eastAsia="PMingLiU" w:hAnsi="Courier New"/>
          <w:sz w:val="20"/>
          <w:lang w:eastAsia="zh-TW"/>
        </w:rPr>
        <w:t>git push origin HEAD:refs/for/main%r=reviewer@example.com%topic=feature-login</w:t>
      </w:r>
    </w:p>
    <w:p w14:paraId="37F16A3A" w14:textId="77777777" w:rsidR="0080776E" w:rsidRDefault="0080776E">
      <w:pPr>
        <w:spacing w:before="120" w:after="120"/>
        <w:rPr>
          <w:rFonts w:eastAsia="PMingLiU"/>
          <w:lang w:eastAsia="zh-TW"/>
        </w:rPr>
      </w:pPr>
    </w:p>
    <w:p w14:paraId="29587C4E" w14:textId="37C2D921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 xml:space="preserve"># </w:t>
      </w:r>
      <w:r w:rsidRPr="00C03154">
        <w:rPr>
          <w:rFonts w:ascii="Courier New" w:eastAsia="PMingLiU" w:hAnsi="Courier New"/>
          <w:sz w:val="20"/>
          <w:lang w:eastAsia="zh-TW"/>
        </w:rPr>
        <w:t>Creating a User in Gerrit</w:t>
      </w:r>
    </w:p>
    <w:p w14:paraId="42A58085" w14:textId="1CB1E54E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create-account --full-name '&lt;Full Name&gt;' --email '&lt;email@example.com&gt;' &lt;username&gt;</w:t>
      </w:r>
    </w:p>
    <w:p w14:paraId="62405365" w14:textId="77777777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Example:</w:t>
      </w:r>
    </w:p>
    <w:p w14:paraId="58CC24CE" w14:textId="4B3298D4" w:rsid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gerrit.example.com gerrit create-account --full-name 'Doris Tester' --email 'doris@example.com' doris</w:t>
      </w:r>
    </w:p>
    <w:p w14:paraId="66D3E0B6" w14:textId="77777777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2AACC7E2" w14:textId="211305C0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 xml:space="preserve"># </w:t>
      </w:r>
      <w:r w:rsidRPr="00C03154">
        <w:rPr>
          <w:rFonts w:ascii="Courier New" w:eastAsia="PMingLiU" w:hAnsi="Courier New"/>
          <w:sz w:val="20"/>
          <w:lang w:eastAsia="zh-TW"/>
        </w:rPr>
        <w:t>Creating a Group and Adding Users</w:t>
      </w:r>
    </w:p>
    <w:p w14:paraId="6F1580B3" w14:textId="6A3B9BF3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 xml:space="preserve"># </w:t>
      </w:r>
      <w:r w:rsidRPr="00C03154">
        <w:rPr>
          <w:rFonts w:ascii="Courier New" w:eastAsia="PMingLiU" w:hAnsi="Courier New"/>
          <w:sz w:val="20"/>
          <w:lang w:eastAsia="zh-TW"/>
        </w:rPr>
        <w:t>Create a new group:</w:t>
      </w:r>
      <w:r>
        <w:rPr>
          <w:rFonts w:ascii="Courier New" w:eastAsia="PMingLiU" w:hAnsi="Courier New" w:hint="eastAsia"/>
          <w:sz w:val="20"/>
          <w:lang w:eastAsia="zh-TW"/>
        </w:rPr>
        <w:t xml:space="preserve"> </w:t>
      </w:r>
    </w:p>
    <w:p w14:paraId="26F75601" w14:textId="5DC03B3F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create-group testers</w:t>
      </w:r>
    </w:p>
    <w:p w14:paraId="79AB2B51" w14:textId="50642797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 xml:space="preserve"># </w:t>
      </w:r>
      <w:r w:rsidRPr="00C03154">
        <w:rPr>
          <w:rFonts w:ascii="Courier New" w:eastAsia="PMingLiU" w:hAnsi="Courier New"/>
          <w:sz w:val="20"/>
          <w:lang w:eastAsia="zh-TW"/>
        </w:rPr>
        <w:t>Add single user:</w:t>
      </w:r>
    </w:p>
    <w:p w14:paraId="36A9C327" w14:textId="669F6C49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set-members testers --add doris</w:t>
      </w:r>
    </w:p>
    <w:p w14:paraId="29B08B68" w14:textId="07AC4091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 xml:space="preserve"># </w:t>
      </w:r>
      <w:r w:rsidRPr="00C03154">
        <w:rPr>
          <w:rFonts w:ascii="Courier New" w:eastAsia="PMingLiU" w:hAnsi="Courier New"/>
          <w:sz w:val="20"/>
          <w:lang w:eastAsia="zh-TW"/>
        </w:rPr>
        <w:t>Add multiple users:</w:t>
      </w:r>
    </w:p>
    <w:p w14:paraId="74E0DF42" w14:textId="026FD67A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set-members testers --add user1 user2 user3</w:t>
      </w:r>
    </w:p>
    <w:p w14:paraId="71E1D5F1" w14:textId="77777777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Example:</w:t>
      </w:r>
    </w:p>
    <w:p w14:paraId="7FD97F33" w14:textId="1BC322C5" w:rsid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 xml:space="preserve">ssh -p 29418 gerrit.example.com gerrit set-members testers --add doris alice bob </w:t>
      </w:r>
      <w:r>
        <w:rPr>
          <w:rFonts w:ascii="Courier New" w:eastAsia="PMingLiU" w:hAnsi="Courier New"/>
          <w:sz w:val="20"/>
          <w:lang w:eastAsia="zh-TW"/>
        </w:rPr>
        <w:t>Charlie</w:t>
      </w:r>
    </w:p>
    <w:p w14:paraId="04B632D5" w14:textId="77777777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55F1C315" w14:textId="21EC74DC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lastRenderedPageBreak/>
        <w:t xml:space="preserve"># </w:t>
      </w:r>
      <w:r w:rsidRPr="00C03154">
        <w:rPr>
          <w:rFonts w:ascii="Courier New" w:eastAsia="PMingLiU" w:hAnsi="Courier New"/>
          <w:sz w:val="20"/>
          <w:lang w:eastAsia="zh-TW"/>
        </w:rPr>
        <w:t>Removing Users from a Group</w:t>
      </w:r>
    </w:p>
    <w:p w14:paraId="4799A859" w14:textId="2819A7B9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set-members testers --remove user1 user2</w:t>
      </w:r>
    </w:p>
    <w:p w14:paraId="6CDC3792" w14:textId="77777777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Example:</w:t>
      </w:r>
    </w:p>
    <w:p w14:paraId="574CC2B1" w14:textId="03974956" w:rsid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gerrit.example.com gerrit set-members testers --remove doris alice</w:t>
      </w:r>
    </w:p>
    <w:p w14:paraId="3BA9D964" w14:textId="77777777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36D5D472" w14:textId="7E05B641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 xml:space="preserve"># </w:t>
      </w:r>
      <w:r w:rsidRPr="00C03154">
        <w:rPr>
          <w:rFonts w:ascii="Courier New" w:eastAsia="PMingLiU" w:hAnsi="Courier New"/>
          <w:sz w:val="20"/>
          <w:lang w:eastAsia="zh-TW"/>
        </w:rPr>
        <w:t>Creating a Branch in Gerrit</w:t>
      </w:r>
    </w:p>
    <w:p w14:paraId="7DBDF772" w14:textId="4470E89B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create-branch &lt;project&gt; &lt;branch-name&gt; &lt;start-point&gt;</w:t>
      </w:r>
    </w:p>
    <w:p w14:paraId="7BCACEE4" w14:textId="77777777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Example:</w:t>
      </w:r>
    </w:p>
    <w:p w14:paraId="7C9CD634" w14:textId="7F3CB031" w:rsidR="00C03154" w:rsidRPr="00C03154" w:rsidRDefault="00C03154" w:rsidP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gerrit.example.com gerrit create-branch my-project release/1.0 master</w:t>
      </w:r>
    </w:p>
    <w:p w14:paraId="53ED835D" w14:textId="77777777" w:rsidR="00C03154" w:rsidRPr="00C03154" w:rsidRDefault="00C03154">
      <w:pPr>
        <w:spacing w:before="120" w:after="120"/>
        <w:rPr>
          <w:rFonts w:ascii="Courier New" w:eastAsia="PMingLiU" w:hAnsi="Courier New"/>
          <w:sz w:val="20"/>
          <w:lang w:eastAsia="zh-TW"/>
        </w:rPr>
      </w:pPr>
    </w:p>
    <w:p w14:paraId="69E5CBED" w14:textId="77777777" w:rsidR="00C03154" w:rsidRPr="00C03154" w:rsidRDefault="00C03154">
      <w:pPr>
        <w:spacing w:before="120" w:after="120"/>
        <w:rPr>
          <w:rFonts w:eastAsia="PMingLiU"/>
          <w:lang w:eastAsia="zh-TW"/>
        </w:rPr>
      </w:pPr>
    </w:p>
    <w:p w14:paraId="438514B4" w14:textId="77777777" w:rsidR="009C0E0E" w:rsidRPr="00CD3113" w:rsidRDefault="00000000">
      <w:pPr>
        <w:rPr>
          <w:b/>
          <w:bCs/>
        </w:rPr>
      </w:pPr>
      <w:r w:rsidRPr="00CD3113">
        <w:rPr>
          <w:b/>
          <w:bCs/>
        </w:rPr>
        <w:t>Increase patch set of existing change (keep same Change-Id):</w:t>
      </w:r>
    </w:p>
    <w:p w14:paraId="63780ADD" w14:textId="77777777" w:rsidR="009C0E0E" w:rsidRDefault="00000000">
      <w:pPr>
        <w:spacing w:before="120" w:after="1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git add -A</w:t>
      </w:r>
      <w:r>
        <w:rPr>
          <w:rFonts w:ascii="Courier New" w:hAnsi="Courier New"/>
          <w:sz w:val="20"/>
        </w:rPr>
        <w:br/>
        <w:t>git commit --amend</w:t>
      </w:r>
      <w:r>
        <w:rPr>
          <w:rFonts w:ascii="Courier New" w:hAnsi="Courier New"/>
          <w:sz w:val="20"/>
        </w:rPr>
        <w:br/>
        <w:t>git review</w:t>
      </w:r>
    </w:p>
    <w:p w14:paraId="0F45B973" w14:textId="77777777" w:rsidR="00C64594" w:rsidRDefault="00C64594">
      <w:pPr>
        <w:spacing w:before="120" w:after="120"/>
        <w:rPr>
          <w:rFonts w:ascii="Courier New" w:hAnsi="Courier New"/>
          <w:sz w:val="20"/>
        </w:rPr>
      </w:pPr>
    </w:p>
    <w:p w14:paraId="00E8193E" w14:textId="77777777" w:rsidR="00C64594" w:rsidRPr="00C64594" w:rsidRDefault="00C64594" w:rsidP="00C64594">
      <w:pPr>
        <w:spacing w:before="120" w:after="120"/>
        <w:rPr>
          <w:rFonts w:ascii="Courier New" w:hAnsi="Courier New"/>
          <w:b/>
          <w:bCs/>
          <w:sz w:val="20"/>
        </w:rPr>
      </w:pPr>
      <w:r w:rsidRPr="00C64594">
        <w:rPr>
          <w:rFonts w:ascii="Courier New" w:hAnsi="Courier New"/>
          <w:b/>
          <w:bCs/>
          <w:sz w:val="20"/>
        </w:rPr>
        <w:t>Update patch set: amend + push (keeps same Change-Id)</w:t>
      </w:r>
    </w:p>
    <w:p w14:paraId="631D164B" w14:textId="77777777" w:rsidR="00C64594" w:rsidRPr="00C64594" w:rsidRDefault="00C64594" w:rsidP="00C64594">
      <w:pPr>
        <w:spacing w:before="120" w:after="120"/>
        <w:rPr>
          <w:rFonts w:ascii="Courier New" w:hAnsi="Courier New"/>
          <w:sz w:val="20"/>
        </w:rPr>
      </w:pPr>
      <w:r w:rsidRPr="00C64594">
        <w:rPr>
          <w:rFonts w:ascii="Courier New" w:hAnsi="Courier New"/>
          <w:sz w:val="20"/>
        </w:rPr>
        <w:t>git commit --amend</w:t>
      </w:r>
    </w:p>
    <w:p w14:paraId="6DED32FB" w14:textId="77777777" w:rsidR="00C64594" w:rsidRPr="00C64594" w:rsidRDefault="00C64594" w:rsidP="00C64594">
      <w:pPr>
        <w:spacing w:before="120" w:after="120"/>
        <w:rPr>
          <w:rFonts w:ascii="Courier New" w:hAnsi="Courier New"/>
          <w:sz w:val="20"/>
        </w:rPr>
      </w:pPr>
      <w:r w:rsidRPr="00C64594">
        <w:rPr>
          <w:rFonts w:ascii="Courier New" w:hAnsi="Courier New"/>
          <w:sz w:val="20"/>
        </w:rPr>
        <w:t>git push origin HEAD:refs/for/master</w:t>
      </w:r>
    </w:p>
    <w:p w14:paraId="3FC9B687" w14:textId="77777777" w:rsidR="00C64594" w:rsidRPr="00C64594" w:rsidRDefault="00C64594" w:rsidP="00C64594">
      <w:pPr>
        <w:spacing w:before="120" w:after="120"/>
        <w:rPr>
          <w:rFonts w:ascii="Courier New" w:hAnsi="Courier New"/>
          <w:sz w:val="20"/>
        </w:rPr>
      </w:pPr>
    </w:p>
    <w:p w14:paraId="386C2FE3" w14:textId="77777777" w:rsidR="00C64594" w:rsidRPr="00C64594" w:rsidRDefault="00C64594" w:rsidP="00C64594">
      <w:pPr>
        <w:spacing w:before="120" w:after="120"/>
        <w:rPr>
          <w:rFonts w:ascii="Courier New" w:hAnsi="Courier New"/>
          <w:sz w:val="20"/>
        </w:rPr>
      </w:pPr>
      <w:r w:rsidRPr="00C64594">
        <w:rPr>
          <w:rFonts w:ascii="Courier New" w:hAnsi="Courier New"/>
          <w:sz w:val="20"/>
        </w:rPr>
        <w:t># Toggle WIP/ready/private from CLI</w:t>
      </w:r>
    </w:p>
    <w:p w14:paraId="2975DEF3" w14:textId="77777777" w:rsidR="00C64594" w:rsidRPr="00C64594" w:rsidRDefault="00C64594" w:rsidP="00C64594">
      <w:pPr>
        <w:spacing w:before="120" w:after="120"/>
        <w:rPr>
          <w:rFonts w:ascii="Courier New" w:hAnsi="Courier New"/>
          <w:sz w:val="20"/>
        </w:rPr>
      </w:pPr>
      <w:r w:rsidRPr="00C64594">
        <w:rPr>
          <w:rFonts w:ascii="Courier New" w:hAnsi="Courier New"/>
          <w:sz w:val="20"/>
        </w:rPr>
        <w:t>git push origin HEAD:refs/for/master%wip</w:t>
      </w:r>
    </w:p>
    <w:p w14:paraId="29F6CEB2" w14:textId="77777777" w:rsidR="00C64594" w:rsidRPr="00C64594" w:rsidRDefault="00C64594" w:rsidP="00C64594">
      <w:pPr>
        <w:spacing w:before="120" w:after="120"/>
        <w:rPr>
          <w:rFonts w:ascii="Courier New" w:hAnsi="Courier New"/>
          <w:sz w:val="20"/>
        </w:rPr>
      </w:pPr>
      <w:r w:rsidRPr="00C64594">
        <w:rPr>
          <w:rFonts w:ascii="Courier New" w:hAnsi="Courier New"/>
          <w:sz w:val="20"/>
        </w:rPr>
        <w:t>git push origin HEAD:refs/for/master%ready</w:t>
      </w:r>
    </w:p>
    <w:p w14:paraId="7C6441E6" w14:textId="77777777" w:rsidR="00C64594" w:rsidRPr="00C64594" w:rsidRDefault="00C64594" w:rsidP="00C64594">
      <w:pPr>
        <w:spacing w:before="120" w:after="120"/>
        <w:rPr>
          <w:rFonts w:ascii="Courier New" w:hAnsi="Courier New"/>
          <w:sz w:val="20"/>
        </w:rPr>
      </w:pPr>
      <w:r w:rsidRPr="00C64594">
        <w:rPr>
          <w:rFonts w:ascii="Courier New" w:hAnsi="Courier New"/>
          <w:sz w:val="20"/>
        </w:rPr>
        <w:t>git push origin HEAD:refs/for/master%private</w:t>
      </w:r>
    </w:p>
    <w:p w14:paraId="2D412073" w14:textId="77777777" w:rsidR="00C64594" w:rsidRDefault="00C64594">
      <w:pPr>
        <w:spacing w:before="120" w:after="120"/>
        <w:rPr>
          <w:rFonts w:ascii="Courier New" w:hAnsi="Courier New"/>
          <w:sz w:val="20"/>
        </w:rPr>
      </w:pPr>
      <w:r w:rsidRPr="00C64594">
        <w:rPr>
          <w:rFonts w:ascii="Courier New" w:hAnsi="Courier New"/>
          <w:sz w:val="20"/>
        </w:rPr>
        <w:t>git push origin HEAD:refs/for/master%remove-private</w:t>
      </w:r>
    </w:p>
    <w:p w14:paraId="3686940D" w14:textId="77777777" w:rsidR="00C64594" w:rsidRDefault="00C64594">
      <w:pPr>
        <w:spacing w:before="120" w:after="120"/>
      </w:pPr>
    </w:p>
    <w:p w14:paraId="63EA7A02" w14:textId="77777777" w:rsidR="009C0E0E" w:rsidRDefault="00000000">
      <w:r>
        <w:t>Track a remote branch locally if needed:</w:t>
      </w:r>
    </w:p>
    <w:p w14:paraId="35577CEA" w14:textId="77777777" w:rsidR="009C0E0E" w:rsidRDefault="00000000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>
        <w:rPr>
          <w:rFonts w:ascii="Courier New" w:hAnsi="Courier New"/>
          <w:sz w:val="20"/>
        </w:rPr>
        <w:t>git switch -c feature/qa1 origin/feature/qa1</w:t>
      </w:r>
    </w:p>
    <w:p w14:paraId="7C0B750A" w14:textId="77777777" w:rsidR="00C03154" w:rsidRDefault="00C03154">
      <w:pPr>
        <w:spacing w:before="120" w:after="120"/>
        <w:rPr>
          <w:rFonts w:eastAsia="PMingLiU"/>
          <w:lang w:eastAsia="zh-TW"/>
        </w:rPr>
      </w:pPr>
    </w:p>
    <w:p w14:paraId="308D0E93" w14:textId="77777777" w:rsidR="009D4BE3" w:rsidRDefault="009D4BE3">
      <w:pPr>
        <w:spacing w:before="120" w:after="120"/>
        <w:rPr>
          <w:rFonts w:eastAsia="PMingLiU"/>
          <w:lang w:eastAsia="zh-TW"/>
        </w:rPr>
      </w:pPr>
    </w:p>
    <w:p w14:paraId="56E7C695" w14:textId="77777777" w:rsidR="009D4BE3" w:rsidRDefault="009D4BE3">
      <w:pPr>
        <w:spacing w:before="120" w:after="120"/>
        <w:rPr>
          <w:rFonts w:eastAsia="PMingLiU"/>
          <w:lang w:eastAsia="zh-TW"/>
        </w:rPr>
      </w:pPr>
    </w:p>
    <w:p w14:paraId="5F47FD67" w14:textId="77777777" w:rsidR="009D4BE3" w:rsidRDefault="009D4BE3" w:rsidP="009D4BE3">
      <w:pPr>
        <w:pStyle w:val="Heading1"/>
      </w:pPr>
      <w:r>
        <w:lastRenderedPageBreak/>
        <w:t>Commit with Specific Change-Id</w:t>
      </w:r>
    </w:p>
    <w:p w14:paraId="67D14789" w14:textId="77777777" w:rsidR="009D4BE3" w:rsidRDefault="009D4BE3" w:rsidP="009D4BE3">
      <w:r>
        <w:t>Gerrit requires every commit pushed for review to include a Change-Id in the commit message footer. This ensures that multiple patch sets for the same change are grouped together.</w:t>
      </w:r>
    </w:p>
    <w:p w14:paraId="62B23AEB" w14:textId="77777777" w:rsidR="009D4BE3" w:rsidRDefault="009D4BE3" w:rsidP="009D4BE3">
      <w:pPr>
        <w:pStyle w:val="Heading2"/>
      </w:pPr>
      <w:r>
        <w:t>Method 1: Using Gerrit commit-msg hook (Recommended)</w:t>
      </w:r>
    </w:p>
    <w:p w14:paraId="6A8B35A4" w14:textId="77777777" w:rsidR="009D4BE3" w:rsidRDefault="009D4BE3" w:rsidP="009D4BE3">
      <w:pPr>
        <w:pStyle w:val="ListBullet"/>
      </w:pPr>
      <w:r>
        <w:t>Install the commit-msg hook to automatically add Change-Id:</w:t>
      </w:r>
    </w:p>
    <w:p w14:paraId="7995C079" w14:textId="77777777" w:rsidR="009D4BE3" w:rsidRDefault="009D4BE3" w:rsidP="009D4BE3">
      <w:r>
        <w:t>scp -p -P 29418 &lt;gerrit-host&gt;:hooks/commit-msg .git/hooks/</w:t>
      </w:r>
    </w:p>
    <w:p w14:paraId="0105D161" w14:textId="77777777" w:rsidR="009D4BE3" w:rsidRDefault="009D4BE3" w:rsidP="009D4BE3">
      <w:pPr>
        <w:pStyle w:val="ListBullet"/>
      </w:pPr>
      <w:r>
        <w:t>Create your commit normally. The hook will append the Change-Id:</w:t>
      </w:r>
    </w:p>
    <w:p w14:paraId="573E2D9C" w14:textId="77777777" w:rsidR="009D4BE3" w:rsidRDefault="009D4BE3" w:rsidP="009D4BE3">
      <w:r>
        <w:t>git commit -m "Your commit message"</w:t>
      </w:r>
    </w:p>
    <w:p w14:paraId="07689C6F" w14:textId="77777777" w:rsidR="009D4BE3" w:rsidRDefault="009D4BE3" w:rsidP="009D4BE3">
      <w:pPr>
        <w:pStyle w:val="Heading2"/>
      </w:pPr>
      <w:r>
        <w:t>Method 2: Manually Adding a Specific Change-Id</w:t>
      </w:r>
    </w:p>
    <w:p w14:paraId="5345F656" w14:textId="77777777" w:rsidR="009D4BE3" w:rsidRDefault="009D4BE3" w:rsidP="009D4BE3">
      <w:pPr>
        <w:pStyle w:val="ListBullet"/>
      </w:pPr>
      <w:r>
        <w:t>Amend the commit message and add the Change-Id line at the bottom:</w:t>
      </w:r>
    </w:p>
    <w:p w14:paraId="3E081AEF" w14:textId="77777777" w:rsidR="009D4BE3" w:rsidRDefault="009D4BE3" w:rsidP="009D4BE3">
      <w:r>
        <w:t>git commit --amend</w:t>
      </w:r>
    </w:p>
    <w:p w14:paraId="57FE068F" w14:textId="77777777" w:rsidR="009D4BE3" w:rsidRDefault="009D4BE3" w:rsidP="009D4BE3">
      <w:r>
        <w:t>Add this line:</w:t>
      </w:r>
    </w:p>
    <w:p w14:paraId="474E7D95" w14:textId="77777777" w:rsidR="009D4BE3" w:rsidRDefault="009D4BE3" w:rsidP="009D4BE3">
      <w:r>
        <w:t>Change-Id: I1234567890abcdef1234567890abcdef12345678</w:t>
      </w:r>
    </w:p>
    <w:p w14:paraId="29348A9B" w14:textId="77777777" w:rsidR="009D4BE3" w:rsidRDefault="009D4BE3" w:rsidP="009D4BE3">
      <w:pPr>
        <w:pStyle w:val="ListBullet"/>
      </w:pPr>
      <w:r>
        <w:t>Save and exit the editor.</w:t>
      </w:r>
    </w:p>
    <w:p w14:paraId="5FB62F1A" w14:textId="77777777" w:rsidR="009D4BE3" w:rsidRDefault="009D4BE3" w:rsidP="009D4BE3">
      <w:pPr>
        <w:pStyle w:val="Heading2"/>
      </w:pPr>
      <w:r>
        <w:t>Push the commit to Gerrit for review:</w:t>
      </w:r>
    </w:p>
    <w:p w14:paraId="6B39EDA1" w14:textId="77777777" w:rsidR="009D4BE3" w:rsidRDefault="009D4BE3" w:rsidP="009D4BE3">
      <w:r>
        <w:t>git push gerrit HEAD:refs/for/&lt;branch&gt;</w:t>
      </w:r>
    </w:p>
    <w:p w14:paraId="473F37AF" w14:textId="77777777" w:rsidR="009D4BE3" w:rsidRDefault="009D4BE3">
      <w:pPr>
        <w:spacing w:before="120" w:after="120"/>
        <w:rPr>
          <w:rFonts w:eastAsia="PMingLiU"/>
          <w:lang w:eastAsia="zh-TW"/>
        </w:rPr>
      </w:pPr>
    </w:p>
    <w:p w14:paraId="4256875B" w14:textId="77777777" w:rsidR="009D4BE3" w:rsidRDefault="009D4BE3">
      <w:pPr>
        <w:spacing w:before="120" w:after="120"/>
        <w:rPr>
          <w:rFonts w:eastAsia="PMingLiU"/>
          <w:lang w:eastAsia="zh-TW"/>
        </w:rPr>
      </w:pPr>
    </w:p>
    <w:p w14:paraId="155DD6DF" w14:textId="77777777" w:rsidR="009D4BE3" w:rsidRDefault="009D4BE3">
      <w:pPr>
        <w:spacing w:before="120" w:after="120"/>
        <w:rPr>
          <w:rFonts w:eastAsia="PMingLiU"/>
          <w:lang w:eastAsia="zh-TW"/>
        </w:rPr>
      </w:pPr>
    </w:p>
    <w:p w14:paraId="0E77B120" w14:textId="77777777" w:rsidR="009D4BE3" w:rsidRPr="00C03154" w:rsidRDefault="009D4BE3">
      <w:pPr>
        <w:spacing w:before="120" w:after="120"/>
        <w:rPr>
          <w:rFonts w:eastAsia="PMingLiU"/>
          <w:lang w:eastAsia="zh-TW"/>
        </w:rPr>
      </w:pPr>
    </w:p>
    <w:p w14:paraId="785FDCD8" w14:textId="77777777" w:rsidR="009C0E0E" w:rsidRDefault="00000000">
      <w:pPr>
        <w:pStyle w:val="Heading1"/>
      </w:pPr>
      <w:r>
        <w:t>Troubleshooting &amp; Tips</w:t>
      </w:r>
    </w:p>
    <w:p w14:paraId="10A84162" w14:textId="77777777" w:rsidR="009C0E0E" w:rsidRDefault="00000000">
      <w:r>
        <w:t>Common issues:</w:t>
      </w:r>
    </w:p>
    <w:p w14:paraId="21E10A45" w14:textId="77777777" w:rsidR="009C0E0E" w:rsidRDefault="00000000">
      <w:r>
        <w:t>• New change created instead of new patch set → Commit was missing Change-Id or had a different one. Amend and keep the original Change-Id.</w:t>
      </w:r>
    </w:p>
    <w:p w14:paraId="5153BF59" w14:textId="77777777" w:rsidR="009C0E0E" w:rsidRDefault="00000000">
      <w:r>
        <w:t>• Merge conflicts during pull/rebase → Resolve files, stage, then continue (git rebase --continue).</w:t>
      </w:r>
    </w:p>
    <w:p w14:paraId="0EA342CD" w14:textId="6A630207" w:rsidR="009C0E0E" w:rsidRDefault="00000000">
      <w:pPr>
        <w:pStyle w:val="Heading1"/>
      </w:pPr>
      <w:r>
        <w:lastRenderedPageBreak/>
        <w:t>One-Page Cheat Sheet</w:t>
      </w:r>
    </w:p>
    <w:p w14:paraId="3A1B2F98" w14:textId="13B25E84" w:rsidR="0091075A" w:rsidRDefault="00000000">
      <w:pPr>
        <w:spacing w:before="120" w:after="120"/>
        <w:rPr>
          <w:rFonts w:ascii="Courier New" w:eastAsia="PMingLiU" w:hAnsi="Courier New"/>
          <w:sz w:val="20"/>
          <w:lang w:eastAsia="zh-TW"/>
        </w:rPr>
      </w:pPr>
      <w:r>
        <w:rPr>
          <w:rFonts w:ascii="Courier New" w:hAnsi="Courier New"/>
          <w:sz w:val="20"/>
        </w:rPr>
        <w:t>status/diff:</w:t>
      </w:r>
      <w:r>
        <w:rPr>
          <w:rFonts w:ascii="Courier New" w:hAnsi="Courier New"/>
          <w:sz w:val="20"/>
        </w:rPr>
        <w:br/>
        <w:t xml:space="preserve">  git status</w:t>
      </w:r>
      <w:r>
        <w:rPr>
          <w:rFonts w:ascii="Courier New" w:hAnsi="Courier New"/>
          <w:sz w:val="20"/>
        </w:rPr>
        <w:br/>
        <w:t xml:space="preserve">  git diff [--staged]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add/commit/amend:</w:t>
      </w:r>
      <w:r>
        <w:rPr>
          <w:rFonts w:ascii="Courier New" w:hAnsi="Courier New"/>
          <w:sz w:val="20"/>
        </w:rPr>
        <w:br/>
        <w:t xml:space="preserve">  git add -A</w:t>
      </w:r>
      <w:r>
        <w:rPr>
          <w:rFonts w:ascii="Courier New" w:hAnsi="Courier New"/>
          <w:sz w:val="20"/>
        </w:rPr>
        <w:br/>
        <w:t xml:space="preserve">  git commit -m "msg"</w:t>
      </w:r>
      <w:r>
        <w:rPr>
          <w:rFonts w:ascii="Courier New" w:hAnsi="Courier New"/>
          <w:sz w:val="20"/>
        </w:rPr>
        <w:br/>
        <w:t xml:space="preserve">  git commit --amend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branch/switch:</w:t>
      </w:r>
      <w:r>
        <w:rPr>
          <w:rFonts w:ascii="Courier New" w:hAnsi="Courier New"/>
          <w:sz w:val="20"/>
        </w:rPr>
        <w:br/>
        <w:t xml:space="preserve">  git branch -a</w:t>
      </w:r>
      <w:r>
        <w:rPr>
          <w:rFonts w:ascii="Courier New" w:hAnsi="Courier New"/>
          <w:sz w:val="20"/>
        </w:rPr>
        <w:br/>
        <w:t xml:space="preserve">  git switch &lt;name&gt; | -c &lt;name&gt;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fetch/pull/push:</w:t>
      </w:r>
      <w:r>
        <w:rPr>
          <w:rFonts w:ascii="Courier New" w:hAnsi="Courier New"/>
          <w:sz w:val="20"/>
        </w:rPr>
        <w:br/>
        <w:t xml:space="preserve">  git fetch origin</w:t>
      </w:r>
      <w:r>
        <w:rPr>
          <w:rFonts w:ascii="Courier New" w:hAnsi="Courier New"/>
          <w:sz w:val="20"/>
        </w:rPr>
        <w:br/>
        <w:t xml:space="preserve">  git pull [--rebase]</w:t>
      </w:r>
      <w:r>
        <w:rPr>
          <w:rFonts w:ascii="Courier New" w:hAnsi="Courier New"/>
          <w:sz w:val="20"/>
        </w:rPr>
        <w:br/>
        <w:t xml:space="preserve">  git push -u origin &lt;branch&gt;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merge/rebase:</w:t>
      </w:r>
      <w:r>
        <w:rPr>
          <w:rFonts w:ascii="Courier New" w:hAnsi="Courier New"/>
          <w:sz w:val="20"/>
        </w:rPr>
        <w:br/>
        <w:t xml:space="preserve">  git merge &lt;branch&gt;</w:t>
      </w:r>
      <w:r>
        <w:rPr>
          <w:rFonts w:ascii="Courier New" w:hAnsi="Courier New"/>
          <w:sz w:val="20"/>
        </w:rPr>
        <w:br/>
        <w:t xml:space="preserve">  git rebase origin/master</w:t>
      </w:r>
      <w:r>
        <w:rPr>
          <w:rFonts w:ascii="Courier New" w:hAnsi="Courier New"/>
          <w:sz w:val="20"/>
        </w:rPr>
        <w:br/>
        <w:t xml:space="preserve">  git rebase --continue|--abort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stash:</w:t>
      </w:r>
      <w:r>
        <w:rPr>
          <w:rFonts w:ascii="Courier New" w:hAnsi="Courier New"/>
          <w:sz w:val="20"/>
        </w:rPr>
        <w:br/>
        <w:t xml:space="preserve">  git stash push -m "wip"</w:t>
      </w:r>
      <w:r>
        <w:rPr>
          <w:rFonts w:ascii="Courier New" w:hAnsi="Courier New"/>
          <w:sz w:val="20"/>
        </w:rPr>
        <w:br/>
        <w:t xml:space="preserve">  git stash pop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tags:</w:t>
      </w:r>
      <w:r>
        <w:rPr>
          <w:rFonts w:ascii="Courier New" w:hAnsi="Courier New"/>
          <w:sz w:val="20"/>
        </w:rPr>
        <w:br/>
        <w:t xml:space="preserve">  git tag -a v1.0.0 -m "release"</w:t>
      </w:r>
      <w:r>
        <w:rPr>
          <w:rFonts w:ascii="Courier New" w:hAnsi="Courier New"/>
          <w:sz w:val="20"/>
        </w:rPr>
        <w:br/>
        <w:t xml:space="preserve">  git push origin v1.0.0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logs:</w:t>
      </w:r>
      <w:r>
        <w:rPr>
          <w:rFonts w:ascii="Courier New" w:hAnsi="Courier New"/>
          <w:sz w:val="20"/>
        </w:rPr>
        <w:br/>
        <w:t xml:space="preserve">  git log --oneline --graph --decorate --all</w:t>
      </w:r>
      <w:r>
        <w:rPr>
          <w:rFonts w:ascii="Courier New" w:hAnsi="Courier New"/>
          <w:sz w:val="20"/>
        </w:rPr>
        <w:br/>
        <w:t xml:space="preserve">  git show &lt;commit&gt;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Gerrit:</w:t>
      </w:r>
      <w:r>
        <w:rPr>
          <w:rFonts w:ascii="Courier New" w:hAnsi="Courier New"/>
          <w:sz w:val="20"/>
        </w:rPr>
        <w:br/>
        <w:t xml:space="preserve">  scp -p -P 29418 &lt;user&gt;@&lt;gerrit-host&gt;:hooks/commit-msg .git/hooks/</w:t>
      </w:r>
      <w:r>
        <w:rPr>
          <w:rFonts w:ascii="Courier New" w:hAnsi="Courier New"/>
          <w:sz w:val="20"/>
        </w:rPr>
        <w:br/>
        <w:t xml:space="preserve">  git review</w:t>
      </w:r>
      <w:r>
        <w:rPr>
          <w:rFonts w:ascii="Courier New" w:hAnsi="Courier New"/>
          <w:sz w:val="20"/>
        </w:rPr>
        <w:br/>
        <w:t xml:space="preserve">  git push origin HEAD:refs/for/&lt;branch&gt;</w:t>
      </w:r>
    </w:p>
    <w:p w14:paraId="7FA74A69" w14:textId="77777777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6D5FC0">
        <w:rPr>
          <w:rFonts w:ascii="Courier New" w:eastAsia="PMingLiU" w:hAnsi="Courier New"/>
          <w:sz w:val="20"/>
          <w:lang w:eastAsia="zh-TW"/>
        </w:rPr>
        <w:t>git push origin HEAD:refs/for/main%r=reviewer@example.com</w:t>
      </w:r>
    </w:p>
    <w:p w14:paraId="1507EEAF" w14:textId="77777777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6D5FC0">
        <w:rPr>
          <w:rFonts w:ascii="Courier New" w:eastAsia="PMingLiU" w:hAnsi="Courier New"/>
          <w:sz w:val="20"/>
          <w:lang w:eastAsia="zh-TW"/>
        </w:rPr>
        <w:t>git push origin HEAD:refs/for/main%r=reviewer1@example.com%r=reviewer2@example.com</w:t>
      </w:r>
    </w:p>
    <w:p w14:paraId="6C8BFB5C" w14:textId="77777777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6D5FC0">
        <w:rPr>
          <w:rFonts w:ascii="Courier New" w:eastAsia="PMingLiU" w:hAnsi="Courier New"/>
          <w:sz w:val="20"/>
          <w:lang w:eastAsia="zh-TW"/>
        </w:rPr>
        <w:t>git push origin HEAD:refs/for/main%topic=feature-login</w:t>
      </w:r>
    </w:p>
    <w:p w14:paraId="4511D69A" w14:textId="77777777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80776E">
        <w:rPr>
          <w:rFonts w:ascii="Courier New" w:hAnsi="Courier New"/>
          <w:sz w:val="20"/>
        </w:rPr>
        <w:t>git push origin HEAD:refs/for/master%r=alice@example.com,r=bob@example.com,t=feature-xyz</w:t>
      </w:r>
    </w:p>
    <w:p w14:paraId="5A42E843" w14:textId="3D5C2E4E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6D5FC0">
        <w:rPr>
          <w:rFonts w:ascii="Courier New" w:eastAsia="PMingLiU" w:hAnsi="Courier New"/>
          <w:sz w:val="20"/>
          <w:lang w:eastAsia="zh-TW"/>
        </w:rPr>
        <w:lastRenderedPageBreak/>
        <w:t>git push origin HEAD:refs/for/main%r=reviewer@example.com%topic=feature-login</w:t>
      </w:r>
    </w:p>
    <w:p w14:paraId="6AA74111" w14:textId="77777777" w:rsidR="00615A3B" w:rsidRPr="00CD3113" w:rsidRDefault="00615A3B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</w:p>
    <w:p w14:paraId="36571800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create-account --full-name '&lt;Full Name&gt;' --email '&lt;email@example.com&gt;' &lt;username&gt;</w:t>
      </w:r>
    </w:p>
    <w:p w14:paraId="464094B0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Example:</w:t>
      </w:r>
    </w:p>
    <w:p w14:paraId="3694F1DD" w14:textId="77777777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gerrit.example.com gerrit create-account --full-name 'Doris Tester' --email 'doris@example.com' doris</w:t>
      </w:r>
    </w:p>
    <w:p w14:paraId="723209F0" w14:textId="77777777" w:rsidR="00615A3B" w:rsidRDefault="00615A3B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</w:p>
    <w:p w14:paraId="488CCB91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create-group testers</w:t>
      </w:r>
    </w:p>
    <w:p w14:paraId="77579202" w14:textId="77777777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set-members testers --add doris</w:t>
      </w:r>
    </w:p>
    <w:p w14:paraId="6B83622E" w14:textId="77777777" w:rsidR="00615A3B" w:rsidRPr="00C03154" w:rsidRDefault="00615A3B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</w:p>
    <w:p w14:paraId="2FFB643E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set-members testers --add user1 user2 user3</w:t>
      </w:r>
    </w:p>
    <w:p w14:paraId="5A4169FA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Example:</w:t>
      </w:r>
    </w:p>
    <w:p w14:paraId="1A8B724A" w14:textId="77777777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 xml:space="preserve">ssh -p 29418 gerrit.example.com gerrit set-members testers --add doris alice bob </w:t>
      </w:r>
      <w:r>
        <w:rPr>
          <w:rFonts w:ascii="Courier New" w:eastAsia="PMingLiU" w:hAnsi="Courier New"/>
          <w:sz w:val="20"/>
          <w:lang w:eastAsia="zh-TW"/>
        </w:rPr>
        <w:t>Charlie</w:t>
      </w:r>
    </w:p>
    <w:p w14:paraId="72AC4BE2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</w:p>
    <w:p w14:paraId="20B376C7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set-members testers --remove user1 user2</w:t>
      </w:r>
    </w:p>
    <w:p w14:paraId="1FE08111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Example:</w:t>
      </w:r>
    </w:p>
    <w:p w14:paraId="02C43BAD" w14:textId="77777777" w:rsidR="00CD3113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gerrit.example.com gerrit set-members testers --remove doris alice</w:t>
      </w:r>
    </w:p>
    <w:p w14:paraId="10EB0099" w14:textId="77777777" w:rsidR="00615A3B" w:rsidRDefault="00615A3B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</w:p>
    <w:p w14:paraId="61730DCF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&lt;gerrit-host&gt; gerrit create-branch &lt;project&gt; &lt;branch-name&gt; &lt;start-point&gt;</w:t>
      </w:r>
    </w:p>
    <w:p w14:paraId="15E5A71A" w14:textId="77777777" w:rsidR="00CD3113" w:rsidRPr="00C03154" w:rsidRDefault="00CD3113" w:rsidP="00CD3113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Example:</w:t>
      </w:r>
    </w:p>
    <w:p w14:paraId="7A2885F0" w14:textId="2282B2F8" w:rsidR="00CD3113" w:rsidRPr="00CD3113" w:rsidRDefault="00CD3113" w:rsidP="00615A3B">
      <w:pPr>
        <w:spacing w:before="120" w:after="120"/>
        <w:ind w:left="270"/>
        <w:rPr>
          <w:rFonts w:ascii="Courier New" w:eastAsia="PMingLiU" w:hAnsi="Courier New"/>
          <w:sz w:val="20"/>
          <w:lang w:eastAsia="zh-TW"/>
        </w:rPr>
      </w:pPr>
      <w:r w:rsidRPr="00C03154">
        <w:rPr>
          <w:rFonts w:ascii="Courier New" w:eastAsia="PMingLiU" w:hAnsi="Courier New"/>
          <w:sz w:val="20"/>
          <w:lang w:eastAsia="zh-TW"/>
        </w:rPr>
        <w:t>ssh -p 29418 gerrit.example.com gerrit create-branch my-project release/1.0 master</w:t>
      </w:r>
    </w:p>
    <w:sectPr w:rsidR="00CD3113" w:rsidRPr="00CD31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1259">
    <w:abstractNumId w:val="8"/>
  </w:num>
  <w:num w:numId="2" w16cid:durableId="180706770">
    <w:abstractNumId w:val="6"/>
  </w:num>
  <w:num w:numId="3" w16cid:durableId="790244516">
    <w:abstractNumId w:val="5"/>
  </w:num>
  <w:num w:numId="4" w16cid:durableId="903176122">
    <w:abstractNumId w:val="4"/>
  </w:num>
  <w:num w:numId="5" w16cid:durableId="889654983">
    <w:abstractNumId w:val="7"/>
  </w:num>
  <w:num w:numId="6" w16cid:durableId="828328742">
    <w:abstractNumId w:val="3"/>
  </w:num>
  <w:num w:numId="7" w16cid:durableId="708722957">
    <w:abstractNumId w:val="2"/>
  </w:num>
  <w:num w:numId="8" w16cid:durableId="690956184">
    <w:abstractNumId w:val="1"/>
  </w:num>
  <w:num w:numId="9" w16cid:durableId="118975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23"/>
    <w:rsid w:val="0015074B"/>
    <w:rsid w:val="0029639D"/>
    <w:rsid w:val="00326F90"/>
    <w:rsid w:val="003447E2"/>
    <w:rsid w:val="004A667C"/>
    <w:rsid w:val="00615A3B"/>
    <w:rsid w:val="00673905"/>
    <w:rsid w:val="0068538D"/>
    <w:rsid w:val="006D5FC0"/>
    <w:rsid w:val="0080776E"/>
    <w:rsid w:val="008D6DD1"/>
    <w:rsid w:val="0091075A"/>
    <w:rsid w:val="009C0E0E"/>
    <w:rsid w:val="009D4BE3"/>
    <w:rsid w:val="00AA1D8D"/>
    <w:rsid w:val="00B33CB1"/>
    <w:rsid w:val="00B47730"/>
    <w:rsid w:val="00C03154"/>
    <w:rsid w:val="00C64594"/>
    <w:rsid w:val="00CB0664"/>
    <w:rsid w:val="00CD3113"/>
    <w:rsid w:val="00F55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E540B"/>
  <w14:defaultImageDpi w14:val="300"/>
  <w15:docId w15:val="{EDBDEE7F-E252-4B7D-982D-7C261AC1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Doris Tee</cp:lastModifiedBy>
  <cp:revision>11</cp:revision>
  <dcterms:created xsi:type="dcterms:W3CDTF">2013-12-23T23:15:00Z</dcterms:created>
  <dcterms:modified xsi:type="dcterms:W3CDTF">2026-01-22T03:13:00Z</dcterms:modified>
  <cp:category/>
</cp:coreProperties>
</file>