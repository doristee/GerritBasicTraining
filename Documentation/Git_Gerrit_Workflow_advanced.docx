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C0C1" w14:textId="77777777" w:rsidR="00A721DA" w:rsidRDefault="00000000">
      <w:pPr>
        <w:pStyle w:val="Heading1"/>
        <w:rPr>
          <w:rFonts w:eastAsia="PMingLiU"/>
          <w:lang w:eastAsia="zh-TW"/>
        </w:rPr>
      </w:pPr>
      <w:r>
        <w:t>Git Workflow Guide: Clone GitHub Repo, Add Gerrit, Commit &amp; Push</w:t>
      </w:r>
    </w:p>
    <w:p w14:paraId="266F54D2" w14:textId="77777777" w:rsidR="009374D9" w:rsidRDefault="009374D9" w:rsidP="009374D9">
      <w:pPr>
        <w:rPr>
          <w:rFonts w:eastAsia="PMingLiU"/>
          <w:lang w:eastAsia="zh-TW"/>
        </w:rPr>
      </w:pPr>
    </w:p>
    <w:p w14:paraId="13B13C1E" w14:textId="6CE58A8F" w:rsidR="009374D9" w:rsidRPr="009374D9" w:rsidRDefault="009374D9" w:rsidP="009374D9">
      <w:pPr>
        <w:rPr>
          <w:rFonts w:eastAsia="PMingLiU"/>
          <w:lang w:eastAsia="zh-TW"/>
        </w:rPr>
      </w:pPr>
      <w:r w:rsidRPr="009374D9">
        <w:rPr>
          <w:rFonts w:eastAsia="PMingLiU"/>
          <w:noProof/>
          <w:lang w:eastAsia="zh-TW"/>
        </w:rPr>
        <w:drawing>
          <wp:inline distT="0" distB="0" distL="0" distR="0" wp14:anchorId="3D0173E7" wp14:editId="2A6307E7">
            <wp:extent cx="5486400" cy="3657600"/>
            <wp:effectExtent l="0" t="0" r="0" b="0"/>
            <wp:docPr id="4094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6B35" w14:textId="71E72677" w:rsidR="00A721DA" w:rsidRDefault="004725CC">
      <w:pPr>
        <w:pStyle w:val="Heading2"/>
      </w:pPr>
      <w:r>
        <w:rPr>
          <w:rFonts w:eastAsia="PMingLiU" w:hint="eastAsia"/>
          <w:lang w:eastAsia="zh-TW"/>
        </w:rPr>
        <w:t>1</w:t>
      </w:r>
      <w:r w:rsidR="00864224">
        <w:rPr>
          <w:rFonts w:eastAsia="PMingLiU" w:hint="eastAsia"/>
          <w:lang w:eastAsia="zh-TW"/>
        </w:rPr>
        <w:t xml:space="preserve">. </w:t>
      </w:r>
      <w:r w:rsidR="00864224">
        <w:t>Clone Repository from GitHub</w:t>
      </w:r>
    </w:p>
    <w:p w14:paraId="6FB78FDB" w14:textId="77777777" w:rsidR="00A721DA" w:rsidRDefault="00000000">
      <w:r>
        <w:t>Open your terminal or Git Bash.</w:t>
      </w:r>
    </w:p>
    <w:p w14:paraId="7016BDAD" w14:textId="77777777" w:rsidR="00A721DA" w:rsidRDefault="00000000">
      <w:r>
        <w:t>Navigate to the directory where you want to place the project.</w:t>
      </w:r>
    </w:p>
    <w:p w14:paraId="33779AD9" w14:textId="77777777" w:rsidR="00A721DA" w:rsidRDefault="00000000">
      <w:r>
        <w:t>Run the command:</w:t>
      </w:r>
    </w:p>
    <w:p w14:paraId="0E7C3A32" w14:textId="78BBA298" w:rsidR="00A721DA" w:rsidRDefault="00000000">
      <w:r>
        <w:t xml:space="preserve">    git clone </w:t>
      </w:r>
      <w:hyperlink r:id="rId7" w:history="1">
        <w:r w:rsidR="003165AA" w:rsidRPr="009B2A45">
          <w:rPr>
            <w:rStyle w:val="Hyperlink"/>
          </w:rPr>
          <w:t>https://github.com/&lt;your-account&gt;/&lt;repo&gt;.git</w:t>
        </w:r>
      </w:hyperlink>
    </w:p>
    <w:p w14:paraId="45EEBD6B" w14:textId="757D7017" w:rsidR="00196730" w:rsidRDefault="00196730">
      <w:r>
        <w:t xml:space="preserve">    </w:t>
      </w:r>
      <w:r w:rsidRPr="00196730">
        <w:t>git clone ssh://&lt;your-account&gt;@han:29418/&lt;repo</w:t>
      </w:r>
      <w:proofErr w:type="gramStart"/>
      <w:r w:rsidRPr="00196730">
        <w:t>&gt;.git</w:t>
      </w:r>
      <w:proofErr w:type="gramEnd"/>
    </w:p>
    <w:p w14:paraId="5E3BE0ED" w14:textId="77777777" w:rsidR="003165AA" w:rsidRDefault="003165AA" w:rsidP="003165AA">
      <w:r>
        <w:t xml:space="preserve">Example: </w:t>
      </w:r>
    </w:p>
    <w:p w14:paraId="6CB3C7BB" w14:textId="63066070" w:rsidR="003165AA" w:rsidRDefault="008655FA">
      <w:r w:rsidRPr="008655FA">
        <w:t xml:space="preserve">git clone </w:t>
      </w:r>
      <w:hyperlink r:id="rId8" w:history="1">
        <w:r w:rsidRPr="008655FA">
          <w:rPr>
            <w:rStyle w:val="Hyperlink"/>
          </w:rPr>
          <w:t>https://github.com/doristee/MyCleanRepo.git</w:t>
        </w:r>
      </w:hyperlink>
    </w:p>
    <w:p w14:paraId="4E23DE88" w14:textId="511CF10E" w:rsidR="00637ADB" w:rsidRDefault="00196730">
      <w:pPr>
        <w:rPr>
          <w:rFonts w:eastAsia="PMingLiU"/>
          <w:lang w:eastAsia="zh-TW"/>
        </w:rPr>
      </w:pPr>
      <w:r w:rsidRPr="00196730">
        <w:t>git clone ssh://user4@han:29418/MyCleanRepo.git</w:t>
      </w:r>
    </w:p>
    <w:p w14:paraId="2292AE19" w14:textId="77777777" w:rsidR="00BD7D83" w:rsidRDefault="00BD7D83">
      <w:pPr>
        <w:rPr>
          <w:rFonts w:eastAsia="PMingLiU"/>
          <w:lang w:eastAsia="zh-TW"/>
        </w:rPr>
      </w:pPr>
    </w:p>
    <w:p w14:paraId="25E7023F" w14:textId="77777777" w:rsidR="00BD7D83" w:rsidRPr="00BD7D83" w:rsidRDefault="00BD7D83">
      <w:pPr>
        <w:rPr>
          <w:rFonts w:eastAsia="PMingLiU"/>
          <w:lang w:eastAsia="zh-TW"/>
        </w:rPr>
      </w:pPr>
    </w:p>
    <w:p w14:paraId="4FDDC07B" w14:textId="1D1ABA45" w:rsidR="002B68EA" w:rsidRPr="00FF40C6" w:rsidRDefault="004725CC" w:rsidP="00FF40C6">
      <w:pPr>
        <w:pStyle w:val="Heading2"/>
        <w:rPr>
          <w:rFonts w:eastAsia="PMingLiU"/>
          <w:lang w:eastAsia="zh-TW"/>
        </w:rPr>
      </w:pPr>
      <w:r w:rsidRPr="004725CC">
        <w:rPr>
          <w:rFonts w:hint="eastAsia"/>
        </w:rPr>
        <w:lastRenderedPageBreak/>
        <w:t>2.</w:t>
      </w:r>
      <w:r>
        <w:t xml:space="preserve"> Configure git </w:t>
      </w:r>
      <w:proofErr w:type="gramStart"/>
      <w:r>
        <w:t>user name</w:t>
      </w:r>
      <w:proofErr w:type="gramEnd"/>
      <w:r>
        <w:t xml:space="preserve"> and email address:</w:t>
      </w:r>
      <w:r>
        <w:br/>
      </w:r>
      <w:r w:rsidRPr="0061224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git config --global user.name "username"</w:t>
      </w:r>
      <w:r w:rsidRPr="0061224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git config --global </w:t>
      </w:r>
      <w:proofErr w:type="spellStart"/>
      <w:proofErr w:type="gramStart"/>
      <w:r w:rsidRPr="0061224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user.email</w:t>
      </w:r>
      <w:proofErr w:type="spellEnd"/>
      <w:proofErr w:type="gramEnd"/>
      <w:r w:rsidRPr="0061224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hyperlink r:id="rId9" w:history="1">
        <w:r w:rsidR="002B68EA" w:rsidRPr="0061224B">
          <w:rPr>
            <w:rFonts w:asciiTheme="minorHAnsi" w:eastAsiaTheme="minorEastAsia" w:hAnsiTheme="minorHAnsi" w:cstheme="minorBidi"/>
            <w:b w:val="0"/>
            <w:bCs w:val="0"/>
            <w:color w:val="auto"/>
            <w:sz w:val="22"/>
            <w:szCs w:val="22"/>
          </w:rPr>
          <w:t>username@example.com</w:t>
        </w:r>
      </w:hyperlink>
    </w:p>
    <w:p w14:paraId="21B6A85C" w14:textId="481790AD" w:rsidR="002B68EA" w:rsidRDefault="002B68EA" w:rsidP="002B68EA">
      <w:pPr>
        <w:rPr>
          <w:lang w:eastAsia="zh-TW"/>
        </w:rPr>
      </w:pPr>
      <w:r>
        <w:rPr>
          <w:lang w:eastAsia="zh-TW"/>
        </w:rPr>
        <w:t>Example:</w:t>
      </w:r>
    </w:p>
    <w:p w14:paraId="2726C9FE" w14:textId="279FA6EC" w:rsidR="002B68EA" w:rsidRPr="002B68EA" w:rsidRDefault="002B68EA" w:rsidP="002B68EA">
      <w:pPr>
        <w:rPr>
          <w:lang w:eastAsia="zh-TW"/>
        </w:rPr>
      </w:pPr>
      <w:r>
        <w:t xml:space="preserve">    git config --global user.name "user</w:t>
      </w:r>
      <w:r w:rsidR="006263D6">
        <w:t>1</w:t>
      </w:r>
      <w:r>
        <w:t>"</w:t>
      </w:r>
      <w:r>
        <w:br/>
        <w:t xml:space="preserve">    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user</w:t>
      </w:r>
      <w:r w:rsidR="006263D6">
        <w:t>1</w:t>
      </w:r>
      <w:r>
        <w:t>@example.com</w:t>
      </w:r>
    </w:p>
    <w:p w14:paraId="6DF73221" w14:textId="06433528" w:rsidR="00A721DA" w:rsidRDefault="00864224">
      <w:pPr>
        <w:pStyle w:val="Heading2"/>
      </w:pPr>
      <w:r>
        <w:rPr>
          <w:rFonts w:eastAsia="PMingLiU" w:hint="eastAsia"/>
          <w:lang w:eastAsia="zh-TW"/>
        </w:rPr>
        <w:t>3</w:t>
      </w:r>
      <w:r>
        <w:t>. Add Gerrit Remote to Local Repository</w:t>
      </w:r>
    </w:p>
    <w:p w14:paraId="3F4AFC6C" w14:textId="77777777" w:rsidR="00A721DA" w:rsidRDefault="00000000">
      <w:r>
        <w:t>Ensure you have access to your Gerrit server and SSH keys configured.</w:t>
      </w:r>
    </w:p>
    <w:p w14:paraId="7CBEAE2F" w14:textId="77777777" w:rsidR="00D76A57" w:rsidRDefault="00D76A57" w:rsidP="00326B35">
      <w:pPr>
        <w:pStyle w:val="ListParagraph"/>
        <w:numPr>
          <w:ilvl w:val="0"/>
          <w:numId w:val="20"/>
        </w:numPr>
        <w:ind w:left="360"/>
      </w:pPr>
      <w:r>
        <w:t>Access to the cloned repository:</w:t>
      </w:r>
    </w:p>
    <w:p w14:paraId="27F4FDF0" w14:textId="75AF6CA4" w:rsidR="00D76A57" w:rsidRPr="00D76A57" w:rsidRDefault="00D76A57">
      <w:pPr>
        <w:rPr>
          <w:rFonts w:eastAsia="PMingLiU"/>
          <w:lang w:eastAsia="zh-TW"/>
        </w:rPr>
      </w:pPr>
      <w:r>
        <w:t xml:space="preserve">    cd &lt;repo&gt;</w:t>
      </w:r>
    </w:p>
    <w:p w14:paraId="5F669D04" w14:textId="77777777" w:rsidR="00086EBB" w:rsidRDefault="00086EBB" w:rsidP="00326B35">
      <w:pPr>
        <w:pStyle w:val="ListParagraph"/>
        <w:numPr>
          <w:ilvl w:val="0"/>
          <w:numId w:val="20"/>
        </w:numPr>
        <w:ind w:left="360"/>
      </w:pPr>
      <w:r>
        <w:t>Verify remote configuration:</w:t>
      </w:r>
    </w:p>
    <w:p w14:paraId="7EA2868E" w14:textId="77777777" w:rsidR="00086EBB" w:rsidRDefault="00086EBB" w:rsidP="00086EBB">
      <w:r>
        <w:t xml:space="preserve">    git </w:t>
      </w:r>
      <w:proofErr w:type="gramStart"/>
      <w:r>
        <w:t>remote -v</w:t>
      </w:r>
      <w:proofErr w:type="gramEnd"/>
    </w:p>
    <w:p w14:paraId="0B86F0FE" w14:textId="77777777" w:rsidR="00086EBB" w:rsidRPr="00086EBB" w:rsidRDefault="00086EBB" w:rsidP="00326B35">
      <w:pPr>
        <w:pStyle w:val="ListParagraph"/>
        <w:numPr>
          <w:ilvl w:val="0"/>
          <w:numId w:val="20"/>
        </w:numPr>
        <w:ind w:left="360"/>
      </w:pPr>
      <w:r w:rsidRPr="00086EBB">
        <w:t>You will see:</w:t>
      </w:r>
    </w:p>
    <w:p w14:paraId="52D80488" w14:textId="77777777" w:rsidR="00086EBB" w:rsidRPr="00086EBB" w:rsidRDefault="00086EBB" w:rsidP="00086EBB">
      <w:proofErr w:type="gramStart"/>
      <w:r w:rsidRPr="00086EBB">
        <w:t>origin  https://github.com/doristee/MyCleanRepo.git</w:t>
      </w:r>
      <w:proofErr w:type="gramEnd"/>
      <w:r w:rsidRPr="00086EBB">
        <w:t xml:space="preserve"> (fetch)</w:t>
      </w:r>
    </w:p>
    <w:p w14:paraId="534028B5" w14:textId="03AAE560" w:rsidR="00086EBB" w:rsidRDefault="00086EBB">
      <w:proofErr w:type="gramStart"/>
      <w:r w:rsidRPr="00086EBB">
        <w:t>origin  https://github.com/doristee/MyCleanRepo.git</w:t>
      </w:r>
      <w:proofErr w:type="gramEnd"/>
      <w:r w:rsidRPr="00086EBB">
        <w:t xml:space="preserve"> (push)</w:t>
      </w:r>
    </w:p>
    <w:p w14:paraId="3AC28C62" w14:textId="77777777" w:rsidR="00A721DA" w:rsidRDefault="00000000" w:rsidP="00326B35">
      <w:pPr>
        <w:pStyle w:val="ListParagraph"/>
        <w:numPr>
          <w:ilvl w:val="0"/>
          <w:numId w:val="20"/>
        </w:numPr>
        <w:ind w:left="360"/>
      </w:pPr>
      <w:r>
        <w:t>Add Gerrit as a new remote:</w:t>
      </w:r>
    </w:p>
    <w:p w14:paraId="54905A93" w14:textId="77777777" w:rsidR="00A721DA" w:rsidRDefault="00000000">
      <w:r>
        <w:t xml:space="preserve">    git remote add gerrit ssh://&lt;gerrit-username&gt;@&lt;gerrit-host&gt;:29418/&lt;project-path&gt;</w:t>
      </w:r>
    </w:p>
    <w:p w14:paraId="5D943A79" w14:textId="1E3EC253" w:rsidR="00086EBB" w:rsidRDefault="00086EBB">
      <w:r>
        <w:t>Example:</w:t>
      </w:r>
    </w:p>
    <w:p w14:paraId="02D065F4" w14:textId="02CFA488" w:rsidR="00086EBB" w:rsidRDefault="00086EBB">
      <w:r>
        <w:t xml:space="preserve">   </w:t>
      </w:r>
      <w:r w:rsidRPr="00086EBB">
        <w:t>git remote add gerrit ssh:</w:t>
      </w:r>
      <w:r>
        <w:t>//</w:t>
      </w:r>
      <w:r w:rsidRPr="00086EBB">
        <w:t>user</w:t>
      </w:r>
      <w:r w:rsidR="00D15FF9">
        <w:t>1</w:t>
      </w:r>
      <w:r w:rsidRPr="00086EBB">
        <w:t>@han:29418/MyCleanRepo.git</w:t>
      </w:r>
    </w:p>
    <w:p w14:paraId="40EFA47A" w14:textId="77777777" w:rsidR="00A721DA" w:rsidRDefault="00000000" w:rsidP="00326B35">
      <w:pPr>
        <w:pStyle w:val="ListParagraph"/>
        <w:numPr>
          <w:ilvl w:val="0"/>
          <w:numId w:val="20"/>
        </w:numPr>
        <w:ind w:left="360"/>
      </w:pPr>
      <w:r>
        <w:t>Verify remote configuration:</w:t>
      </w:r>
    </w:p>
    <w:p w14:paraId="4485A573" w14:textId="77777777" w:rsidR="00A721DA" w:rsidRDefault="00000000">
      <w:r>
        <w:t xml:space="preserve">    git </w:t>
      </w:r>
      <w:proofErr w:type="gramStart"/>
      <w:r>
        <w:t>remote -v</w:t>
      </w:r>
      <w:proofErr w:type="gramEnd"/>
    </w:p>
    <w:p w14:paraId="03AC98CE" w14:textId="3F6BE391" w:rsidR="009712B8" w:rsidRDefault="009712B8" w:rsidP="00326B35">
      <w:pPr>
        <w:pStyle w:val="ListParagraph"/>
        <w:numPr>
          <w:ilvl w:val="0"/>
          <w:numId w:val="20"/>
        </w:numPr>
        <w:ind w:left="360"/>
      </w:pPr>
      <w:r>
        <w:t>You will see:</w:t>
      </w:r>
    </w:p>
    <w:p w14:paraId="73259A83" w14:textId="55F51C51" w:rsidR="009712B8" w:rsidRDefault="009712B8" w:rsidP="009712B8">
      <w:proofErr w:type="gramStart"/>
      <w:r>
        <w:t>gerrit  ssh://user</w:t>
      </w:r>
      <w:r w:rsidR="008904A9">
        <w:t>1</w:t>
      </w:r>
      <w:r>
        <w:t>@han:29418/MyCleanRepo.git</w:t>
      </w:r>
      <w:proofErr w:type="gramEnd"/>
      <w:r>
        <w:t xml:space="preserve"> (fetch)</w:t>
      </w:r>
    </w:p>
    <w:p w14:paraId="04A59AC4" w14:textId="00873F7E" w:rsidR="009712B8" w:rsidRDefault="009712B8" w:rsidP="009712B8">
      <w:proofErr w:type="gramStart"/>
      <w:r>
        <w:t>gerrit  ssh://user</w:t>
      </w:r>
      <w:r w:rsidR="008904A9">
        <w:t>1</w:t>
      </w:r>
      <w:r>
        <w:t>@han:29418/MyCleanRepo.git</w:t>
      </w:r>
      <w:proofErr w:type="gramEnd"/>
      <w:r>
        <w:t xml:space="preserve"> (push)</w:t>
      </w:r>
    </w:p>
    <w:p w14:paraId="602EF864" w14:textId="77777777" w:rsidR="009712B8" w:rsidRDefault="009712B8" w:rsidP="009712B8">
      <w:proofErr w:type="gramStart"/>
      <w:r>
        <w:t>origin  https://github.com/doristee/MyCleanRepo.git</w:t>
      </w:r>
      <w:proofErr w:type="gramEnd"/>
      <w:r>
        <w:t xml:space="preserve"> (fetch)</w:t>
      </w:r>
    </w:p>
    <w:p w14:paraId="6DDBCEE3" w14:textId="77751CA3" w:rsidR="00271A0A" w:rsidRDefault="009712B8" w:rsidP="009712B8">
      <w:pPr>
        <w:rPr>
          <w:rFonts w:eastAsia="PMingLiU"/>
          <w:lang w:eastAsia="zh-TW"/>
        </w:rPr>
      </w:pPr>
      <w:proofErr w:type="gramStart"/>
      <w:r>
        <w:t>origin  https://github.com/doristee/MyCleanRepo.git</w:t>
      </w:r>
      <w:proofErr w:type="gramEnd"/>
      <w:r>
        <w:t xml:space="preserve"> (push)</w:t>
      </w:r>
    </w:p>
    <w:p w14:paraId="0DC7A8DE" w14:textId="77777777" w:rsidR="00BD7D83" w:rsidRDefault="00BD7D83" w:rsidP="009712B8">
      <w:pPr>
        <w:rPr>
          <w:rFonts w:eastAsia="PMingLiU"/>
          <w:lang w:eastAsia="zh-TW"/>
        </w:rPr>
      </w:pPr>
    </w:p>
    <w:p w14:paraId="65472841" w14:textId="77777777" w:rsidR="00D10974" w:rsidRPr="00BD7D83" w:rsidRDefault="00D10974" w:rsidP="009712B8">
      <w:pPr>
        <w:rPr>
          <w:rFonts w:eastAsia="PMingLiU"/>
          <w:lang w:eastAsia="zh-TW"/>
        </w:rPr>
      </w:pPr>
    </w:p>
    <w:p w14:paraId="1C5E8B0F" w14:textId="5746AD88" w:rsidR="00864224" w:rsidRDefault="00864224" w:rsidP="00864224">
      <w:pPr>
        <w:rPr>
          <w:rFonts w:asciiTheme="majorHAnsi" w:eastAsia="PMingLiU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86422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4</w:t>
      </w:r>
      <w:r w:rsidR="00326B3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</w:t>
      </w:r>
      <w:r>
        <w:rPr>
          <w:rFonts w:asciiTheme="majorHAnsi" w:eastAsia="PMingLiU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86422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If Gerrit requires Change-Id and you have not installed commit-msg hook</w:t>
      </w:r>
    </w:p>
    <w:p w14:paraId="14736056" w14:textId="294376A5" w:rsidR="00524F9E" w:rsidRPr="00524F9E" w:rsidRDefault="00524F9E" w:rsidP="00864224">
      <w:pPr>
        <w:rPr>
          <w:rFonts w:asciiTheme="majorHAnsi" w:eastAsia="PMingLiU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1B2FE2">
        <w:rPr>
          <w:noProof/>
        </w:rPr>
        <w:drawing>
          <wp:inline distT="0" distB="0" distL="0" distR="0" wp14:anchorId="1C2B62A6" wp14:editId="5662600F">
            <wp:extent cx="5486400" cy="2127250"/>
            <wp:effectExtent l="0" t="0" r="0" b="635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5E622182-9124-594A-5E59-85B2FE74A0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5E622182-9124-594A-5E59-85B2FE74A0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B03E" w14:textId="64736344" w:rsidR="00350DD2" w:rsidRDefault="00350DD2" w:rsidP="00350DD2">
      <w:r>
        <w:t>If Gerrit requires Change-Id and you have not installed commit-msg hook, add it using</w:t>
      </w:r>
      <w:r>
        <w:rPr>
          <w:rFonts w:ascii="PMingLiU" w:eastAsia="PMingLiU" w:hAnsi="PMingLiU" w:hint="eastAsia"/>
          <w:lang w:eastAsia="zh-TW"/>
        </w:rPr>
        <w:t>:</w:t>
      </w:r>
    </w:p>
    <w:p w14:paraId="0A180F0C" w14:textId="4DD39351" w:rsidR="00350DD2" w:rsidRPr="006B4C26" w:rsidRDefault="00350DD2" w:rsidP="00350DD2">
      <w:pPr>
        <w:pStyle w:val="ListParagraph"/>
        <w:numPr>
          <w:ilvl w:val="0"/>
          <w:numId w:val="15"/>
        </w:numPr>
      </w:pPr>
      <w:r w:rsidRPr="001B2FE2">
        <w:t xml:space="preserve">Download hook via HTTP by </w:t>
      </w:r>
      <w:r w:rsidRPr="001B2FE2">
        <w:rPr>
          <w:i/>
          <w:iCs/>
        </w:rPr>
        <w:t>Git bash</w:t>
      </w:r>
      <w:r>
        <w:rPr>
          <w:rFonts w:ascii="PMingLiU" w:eastAsia="PMingLiU" w:hAnsi="PMingLiU" w:hint="eastAsia"/>
          <w:i/>
          <w:iCs/>
          <w:lang w:eastAsia="zh-TW"/>
        </w:rPr>
        <w:t xml:space="preserve"> </w:t>
      </w:r>
      <w:r>
        <w:rPr>
          <w:rFonts w:ascii="PMingLiU" w:eastAsia="PMingLiU" w:hAnsi="PMingLiU" w:hint="eastAsia"/>
          <w:lang w:eastAsia="zh-TW"/>
        </w:rPr>
        <w:t>(</w:t>
      </w:r>
      <w:r>
        <w:rPr>
          <w:rFonts w:eastAsia="PMingLiU" w:hint="eastAsia"/>
          <w:lang w:eastAsia="zh-TW"/>
        </w:rPr>
        <w:t>Recommended)</w:t>
      </w:r>
      <w:r>
        <w:t>:</w:t>
      </w:r>
    </w:p>
    <w:p w14:paraId="5805EEA3" w14:textId="35DD127C" w:rsidR="00350DD2" w:rsidRPr="006B4C26" w:rsidRDefault="00350DD2" w:rsidP="00350DD2">
      <w:pPr>
        <w:pStyle w:val="ListParagraph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</w:pPr>
      <w:proofErr w:type="spellStart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scp</w:t>
      </w:r>
      <w:proofErr w:type="spellEnd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-</w:t>
      </w:r>
      <w:r w:rsidR="00C80A1B" w:rsidRPr="00C80A1B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O</w:t>
      </w:r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-P 29418 </w:t>
      </w:r>
      <w:proofErr w:type="spellStart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username@</w:t>
      </w:r>
      <w:proofErr w:type="gramStart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han:hooks</w:t>
      </w:r>
      <w:proofErr w:type="spellEnd"/>
      <w:proofErr w:type="gramEnd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/commit-</w:t>
      </w:r>
      <w:proofErr w:type="gramStart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msg .git</w:t>
      </w:r>
      <w:proofErr w:type="gramEnd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/hooks/</w:t>
      </w:r>
    </w:p>
    <w:p w14:paraId="3C7B7ADF" w14:textId="77777777" w:rsidR="009F3DFF" w:rsidRDefault="00350DD2" w:rsidP="00350DD2">
      <w:pPr>
        <w:rPr>
          <w:i/>
          <w:iCs/>
        </w:rPr>
      </w:pPr>
      <w:r w:rsidRPr="001B2FE2">
        <w:rPr>
          <w:i/>
          <w:iCs/>
        </w:rPr>
        <w:tab/>
      </w:r>
      <w:proofErr w:type="spellStart"/>
      <w:r w:rsidRPr="001B2FE2">
        <w:rPr>
          <w:i/>
          <w:iCs/>
        </w:rPr>
        <w:t>chmod</w:t>
      </w:r>
      <w:proofErr w:type="spellEnd"/>
      <w:r w:rsidRPr="001B2FE2">
        <w:rPr>
          <w:i/>
          <w:iCs/>
        </w:rPr>
        <w:t xml:space="preserve"> +</w:t>
      </w:r>
      <w:proofErr w:type="gramStart"/>
      <w:r w:rsidRPr="001B2FE2">
        <w:rPr>
          <w:i/>
          <w:iCs/>
        </w:rPr>
        <w:t>x .git</w:t>
      </w:r>
      <w:proofErr w:type="gramEnd"/>
      <w:r w:rsidRPr="001B2FE2">
        <w:rPr>
          <w:i/>
          <w:iCs/>
        </w:rPr>
        <w:t>/hooks/commit-msg</w:t>
      </w:r>
    </w:p>
    <w:p w14:paraId="280BC566" w14:textId="77777777" w:rsidR="009F3DFF" w:rsidRDefault="009F3DFF" w:rsidP="00350DD2">
      <w:r>
        <w:t>Example:</w:t>
      </w:r>
    </w:p>
    <w:p w14:paraId="66A0B22B" w14:textId="239C4AEF" w:rsidR="009F3DFF" w:rsidRPr="006B4C26" w:rsidRDefault="009F3DFF" w:rsidP="009F3DFF">
      <w:pPr>
        <w:pStyle w:val="ListParagraph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</w:pPr>
      <w:proofErr w:type="spellStart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scp</w:t>
      </w:r>
      <w:proofErr w:type="spellEnd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-</w:t>
      </w:r>
      <w:r w:rsidR="00C80A1B" w:rsidRPr="00C80A1B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O</w:t>
      </w:r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-P 29418 user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1</w:t>
      </w:r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@</w:t>
      </w:r>
      <w:proofErr w:type="gramStart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han:hooks</w:t>
      </w:r>
      <w:proofErr w:type="gramEnd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/commit-</w:t>
      </w:r>
      <w:proofErr w:type="gramStart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msg .git</w:t>
      </w:r>
      <w:proofErr w:type="gramEnd"/>
      <w:r w:rsidRPr="006B4C26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/hooks/</w:t>
      </w:r>
    </w:p>
    <w:p w14:paraId="76A0D4A7" w14:textId="3DE00CD7" w:rsidR="00350DD2" w:rsidRPr="001B2FE2" w:rsidRDefault="009F3DFF" w:rsidP="009F3DFF">
      <w:r w:rsidRPr="001B2FE2">
        <w:rPr>
          <w:i/>
          <w:iCs/>
        </w:rPr>
        <w:tab/>
      </w:r>
      <w:proofErr w:type="spellStart"/>
      <w:r w:rsidRPr="001B2FE2">
        <w:rPr>
          <w:i/>
          <w:iCs/>
        </w:rPr>
        <w:t>chmod</w:t>
      </w:r>
      <w:proofErr w:type="spellEnd"/>
      <w:r w:rsidRPr="001B2FE2">
        <w:rPr>
          <w:i/>
          <w:iCs/>
        </w:rPr>
        <w:t xml:space="preserve"> +</w:t>
      </w:r>
      <w:proofErr w:type="gramStart"/>
      <w:r w:rsidRPr="001B2FE2">
        <w:rPr>
          <w:i/>
          <w:iCs/>
        </w:rPr>
        <w:t>x .git</w:t>
      </w:r>
      <w:proofErr w:type="gramEnd"/>
      <w:r w:rsidRPr="001B2FE2">
        <w:rPr>
          <w:i/>
          <w:iCs/>
        </w:rPr>
        <w:t>/hooks/commit-msg</w:t>
      </w:r>
      <w:r w:rsidR="00350DD2" w:rsidRPr="001B2FE2">
        <w:rPr>
          <w:i/>
          <w:iCs/>
        </w:rPr>
        <w:tab/>
      </w:r>
    </w:p>
    <w:p w14:paraId="130B0B06" w14:textId="2DC4685F" w:rsidR="00350DD2" w:rsidRPr="006B4C26" w:rsidRDefault="00350DD2" w:rsidP="00350DD2">
      <w:pPr>
        <w:pStyle w:val="ListParagraph"/>
        <w:numPr>
          <w:ilvl w:val="0"/>
          <w:numId w:val="15"/>
        </w:numPr>
      </w:pPr>
      <w:r w:rsidRPr="001B2FE2">
        <w:t xml:space="preserve">Download hook via HTTP by </w:t>
      </w:r>
      <w:r w:rsidRPr="001B2FE2">
        <w:rPr>
          <w:i/>
          <w:iCs/>
        </w:rPr>
        <w:t>command prompt</w:t>
      </w:r>
      <w:r w:rsidR="00B87D62" w:rsidRPr="00B87D62">
        <w:rPr>
          <w:rFonts w:ascii="PMingLiU" w:eastAsia="PMingLiU" w:hAnsi="PMingLiU" w:hint="eastAsia"/>
          <w:lang w:eastAsia="zh-TW"/>
        </w:rPr>
        <w:t>:</w:t>
      </w:r>
    </w:p>
    <w:p w14:paraId="29B29E80" w14:textId="77777777" w:rsidR="00350DD2" w:rsidRPr="006B4C26" w:rsidRDefault="00350DD2" w:rsidP="00350DD2">
      <w:pPr>
        <w:pStyle w:val="ListParagraph"/>
        <w:rPr>
          <w:i/>
          <w:iCs/>
        </w:rPr>
      </w:pPr>
      <w:r w:rsidRPr="006B4C26">
        <w:rPr>
          <w:i/>
          <w:iCs/>
        </w:rPr>
        <w:t>curl.exe -</w:t>
      </w:r>
      <w:proofErr w:type="gramStart"/>
      <w:r w:rsidRPr="006B4C26">
        <w:rPr>
          <w:i/>
          <w:iCs/>
        </w:rPr>
        <w:t>o .git</w:t>
      </w:r>
      <w:proofErr w:type="gramEnd"/>
      <w:r w:rsidRPr="006B4C26">
        <w:rPr>
          <w:i/>
          <w:iCs/>
        </w:rPr>
        <w:t>\hooks\commit-msg http://han:8080/tools/hooks/commit-msg</w:t>
      </w:r>
    </w:p>
    <w:p w14:paraId="44776C9E" w14:textId="77777777" w:rsidR="00350DD2" w:rsidRPr="00350DD2" w:rsidRDefault="00350DD2" w:rsidP="00350DD2">
      <w:pPr>
        <w:rPr>
          <w:color w:val="BFBFBF" w:themeColor="background1" w:themeShade="BF"/>
        </w:rPr>
      </w:pPr>
      <w:r w:rsidRPr="00350DD2">
        <w:rPr>
          <w:color w:val="BFBFBF" w:themeColor="background1" w:themeShade="BF"/>
        </w:rPr>
        <w:tab/>
      </w:r>
      <w:proofErr w:type="spellStart"/>
      <w:r w:rsidRPr="00350DD2">
        <w:rPr>
          <w:i/>
          <w:iCs/>
          <w:color w:val="BFBFBF" w:themeColor="background1" w:themeShade="BF"/>
        </w:rPr>
        <w:t>scp</w:t>
      </w:r>
      <w:proofErr w:type="spellEnd"/>
      <w:r w:rsidRPr="00350DD2">
        <w:rPr>
          <w:i/>
          <w:iCs/>
          <w:color w:val="BFBFBF" w:themeColor="background1" w:themeShade="BF"/>
        </w:rPr>
        <w:t xml:space="preserve"> -O -P 29418 </w:t>
      </w:r>
      <w:proofErr w:type="spellStart"/>
      <w:r w:rsidRPr="00350DD2">
        <w:rPr>
          <w:i/>
          <w:iCs/>
          <w:color w:val="BFBFBF" w:themeColor="background1" w:themeShade="BF"/>
        </w:rPr>
        <w:t>username@</w:t>
      </w:r>
      <w:proofErr w:type="gramStart"/>
      <w:r w:rsidRPr="00350DD2">
        <w:rPr>
          <w:i/>
          <w:iCs/>
          <w:color w:val="BFBFBF" w:themeColor="background1" w:themeShade="BF"/>
        </w:rPr>
        <w:t>han:hooks</w:t>
      </w:r>
      <w:proofErr w:type="spellEnd"/>
      <w:proofErr w:type="gramEnd"/>
      <w:r w:rsidRPr="00350DD2">
        <w:rPr>
          <w:i/>
          <w:iCs/>
          <w:color w:val="BFBFBF" w:themeColor="background1" w:themeShade="BF"/>
        </w:rPr>
        <w:t>/commit-</w:t>
      </w:r>
      <w:proofErr w:type="gramStart"/>
      <w:r w:rsidRPr="00350DD2">
        <w:rPr>
          <w:i/>
          <w:iCs/>
          <w:color w:val="BFBFBF" w:themeColor="background1" w:themeShade="BF"/>
        </w:rPr>
        <w:t>msg .git</w:t>
      </w:r>
      <w:proofErr w:type="gramEnd"/>
      <w:r w:rsidRPr="00350DD2">
        <w:rPr>
          <w:i/>
          <w:iCs/>
          <w:color w:val="BFBFBF" w:themeColor="background1" w:themeShade="BF"/>
        </w:rPr>
        <w:t>/hooks/commit-msg</w:t>
      </w:r>
    </w:p>
    <w:p w14:paraId="348EB441" w14:textId="77777777" w:rsidR="00350DD2" w:rsidRPr="001B2FE2" w:rsidRDefault="00350DD2" w:rsidP="00350DD2">
      <w:pPr>
        <w:pStyle w:val="ListParagraph"/>
        <w:numPr>
          <w:ilvl w:val="0"/>
          <w:numId w:val="15"/>
        </w:numPr>
      </w:pPr>
      <w:r w:rsidRPr="001B2FE2">
        <w:t>Manually download hook via HTTP by browser</w:t>
      </w:r>
    </w:p>
    <w:p w14:paraId="61A5E6B2" w14:textId="77777777" w:rsidR="00350DD2" w:rsidRPr="001B2FE2" w:rsidRDefault="00350DD2" w:rsidP="00350DD2">
      <w:pPr>
        <w:pStyle w:val="ListParagraph"/>
      </w:pPr>
      <w:r w:rsidRPr="001B2FE2">
        <w:t>Open Gerrit in your browser</w:t>
      </w:r>
    </w:p>
    <w:p w14:paraId="349026A3" w14:textId="77777777" w:rsidR="00350DD2" w:rsidRPr="001B2FE2" w:rsidRDefault="00350DD2" w:rsidP="00350DD2">
      <w:pPr>
        <w:pStyle w:val="ListParagraph"/>
      </w:pPr>
      <w:r w:rsidRPr="001B2FE2">
        <w:tab/>
        <w:t xml:space="preserve">   </w:t>
      </w:r>
      <w:hyperlink r:id="rId11" w:history="1">
        <w:r w:rsidRPr="001B2FE2">
          <w:rPr>
            <w:rStyle w:val="Hyperlink"/>
          </w:rPr>
          <w:t>http://han:8080/tools/hooks/commit-msg</w:t>
        </w:r>
      </w:hyperlink>
    </w:p>
    <w:p w14:paraId="19270B3E" w14:textId="77777777" w:rsidR="00350DD2" w:rsidRDefault="00350DD2" w:rsidP="00350DD2">
      <w:pPr>
        <w:pStyle w:val="ListParagraph"/>
      </w:pPr>
      <w:r w:rsidRPr="001B2FE2">
        <w:t>Save the file in:</w:t>
      </w:r>
      <w:r w:rsidRPr="001B2FE2">
        <w:rPr>
          <w:i/>
          <w:iCs/>
        </w:rPr>
        <w:t>&lt;Your repository directory&gt;\.git\hooks\commit-msg</w:t>
      </w:r>
    </w:p>
    <w:p w14:paraId="09E6FCB4" w14:textId="77777777" w:rsidR="00350DD2" w:rsidRPr="00503135" w:rsidRDefault="00350DD2" w:rsidP="00350DD2">
      <w:pPr>
        <w:pStyle w:val="ListParagraph"/>
        <w:numPr>
          <w:ilvl w:val="0"/>
          <w:numId w:val="15"/>
        </w:numPr>
      </w:pPr>
      <w:r w:rsidRPr="00503135">
        <w:t>Verify hook is installed</w:t>
      </w:r>
    </w:p>
    <w:p w14:paraId="7D793B30" w14:textId="77777777" w:rsidR="00350DD2" w:rsidRPr="00503135" w:rsidRDefault="00350DD2" w:rsidP="00350DD2">
      <w:pPr>
        <w:ind w:left="720"/>
      </w:pPr>
      <w:r w:rsidRPr="00503135">
        <w:t xml:space="preserve">Git bash: </w:t>
      </w:r>
      <w:r w:rsidRPr="00503135">
        <w:rPr>
          <w:i/>
          <w:iCs/>
        </w:rPr>
        <w:t>ls -</w:t>
      </w:r>
      <w:proofErr w:type="gramStart"/>
      <w:r w:rsidRPr="00503135">
        <w:rPr>
          <w:i/>
          <w:iCs/>
        </w:rPr>
        <w:t>l .git</w:t>
      </w:r>
      <w:proofErr w:type="gramEnd"/>
      <w:r w:rsidRPr="00503135">
        <w:rPr>
          <w:i/>
          <w:iCs/>
        </w:rPr>
        <w:t>/hooks</w:t>
      </w:r>
    </w:p>
    <w:p w14:paraId="2EE08A50" w14:textId="77777777" w:rsidR="00350DD2" w:rsidRDefault="00350DD2" w:rsidP="00350DD2">
      <w:pPr>
        <w:tabs>
          <w:tab w:val="left" w:pos="3833"/>
        </w:tabs>
        <w:ind w:left="720"/>
        <w:rPr>
          <w:i/>
          <w:iCs/>
        </w:rPr>
      </w:pPr>
      <w:proofErr w:type="spellStart"/>
      <w:r w:rsidRPr="00503135">
        <w:t>Cmd</w:t>
      </w:r>
      <w:proofErr w:type="spellEnd"/>
      <w:r w:rsidRPr="00503135">
        <w:t xml:space="preserve"> prompt: </w:t>
      </w:r>
      <w:proofErr w:type="spellStart"/>
      <w:proofErr w:type="gramStart"/>
      <w:r w:rsidRPr="00503135">
        <w:rPr>
          <w:i/>
          <w:iCs/>
        </w:rPr>
        <w:t>dir</w:t>
      </w:r>
      <w:proofErr w:type="spellEnd"/>
      <w:r w:rsidRPr="00503135">
        <w:rPr>
          <w:i/>
          <w:iCs/>
        </w:rPr>
        <w:t xml:space="preserve"> .git</w:t>
      </w:r>
      <w:proofErr w:type="gramEnd"/>
      <w:r w:rsidRPr="00503135">
        <w:rPr>
          <w:i/>
          <w:iCs/>
        </w:rPr>
        <w:t>\hooks</w:t>
      </w:r>
      <w:r>
        <w:rPr>
          <w:i/>
          <w:iCs/>
        </w:rPr>
        <w:tab/>
      </w:r>
    </w:p>
    <w:p w14:paraId="1DC1EFA0" w14:textId="73C5DDAE" w:rsidR="00F85D49" w:rsidRDefault="00350DD2" w:rsidP="00925B2F">
      <w:pPr>
        <w:tabs>
          <w:tab w:val="left" w:pos="3833"/>
        </w:tabs>
        <w:ind w:left="720"/>
        <w:rPr>
          <w:rFonts w:eastAsia="PMingLiU"/>
          <w:lang w:eastAsia="zh-TW"/>
        </w:rPr>
      </w:pPr>
      <w:r w:rsidRPr="0004620C">
        <w:rPr>
          <w:noProof/>
        </w:rPr>
        <w:lastRenderedPageBreak/>
        <w:drawing>
          <wp:inline distT="0" distB="0" distL="0" distR="0" wp14:anchorId="6CAD8C44" wp14:editId="58EB0CD4">
            <wp:extent cx="5076314" cy="306835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756E684-86E1-65F1-E574-EC954B66B2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756E684-86E1-65F1-E574-EC954B66B2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314" cy="30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985B" w14:textId="0620D34E" w:rsidR="00C529BA" w:rsidRDefault="00D51387" w:rsidP="008424A7">
      <w:pPr>
        <w:rPr>
          <w:rFonts w:eastAsia="PMingLiU"/>
          <w:lang w:eastAsia="zh-TW"/>
        </w:rPr>
      </w:pPr>
      <w:r w:rsidRPr="00E6657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/>
      </w:r>
      <w:r w:rsidR="00E44DC8" w:rsidRPr="00E6657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5. </w:t>
      </w:r>
      <w:r w:rsidR="008158CA" w:rsidRPr="00E6657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Locally create your feature branch</w:t>
      </w:r>
      <w:r w:rsidR="008158CA" w:rsidRPr="00E6657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, f</w:t>
      </w:r>
      <w:r w:rsidRPr="00E6657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rom main, cut out your feature branch</w:t>
      </w:r>
    </w:p>
    <w:p w14:paraId="7EE2C84E" w14:textId="4F26CBBB" w:rsidR="00F423E9" w:rsidRPr="00F423E9" w:rsidRDefault="00F423E9" w:rsidP="00F423E9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Pull latest changes from</w:t>
      </w:r>
      <w:r w:rsidRPr="00F423E9">
        <w:rPr>
          <w:rFonts w:eastAsia="PMingLiU" w:hint="eastAsia"/>
          <w:lang w:eastAsia="zh-TW"/>
        </w:rPr>
        <w:t xml:space="preserve"> master</w:t>
      </w:r>
    </w:p>
    <w:p w14:paraId="5D2B58C3" w14:textId="695F6B40" w:rsidR="00F423E9" w:rsidRPr="00F423E9" w:rsidRDefault="00F423E9" w:rsidP="00F423E9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 xml:space="preserve">   </w:t>
      </w:r>
      <w:r w:rsidRPr="00F423E9">
        <w:rPr>
          <w:rFonts w:eastAsia="PMingLiU"/>
          <w:lang w:eastAsia="zh-TW"/>
        </w:rPr>
        <w:t>git fetch gerrit</w:t>
      </w:r>
    </w:p>
    <w:p w14:paraId="62F91791" w14:textId="5617DF6C" w:rsidR="00F423E9" w:rsidRPr="00F423E9" w:rsidRDefault="00F423E9" w:rsidP="00F423E9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 xml:space="preserve">   </w:t>
      </w:r>
      <w:proofErr w:type="gramStart"/>
      <w:r w:rsidRPr="00F423E9">
        <w:rPr>
          <w:rFonts w:eastAsia="PMingLiU"/>
          <w:lang w:eastAsia="zh-TW"/>
        </w:rPr>
        <w:t>git</w:t>
      </w:r>
      <w:proofErr w:type="gramEnd"/>
      <w:r w:rsidRPr="00F423E9">
        <w:rPr>
          <w:rFonts w:eastAsia="PMingLiU"/>
          <w:lang w:eastAsia="zh-TW"/>
        </w:rPr>
        <w:t xml:space="preserve"> checkout master</w:t>
      </w:r>
    </w:p>
    <w:p w14:paraId="1045547F" w14:textId="3D647552" w:rsidR="00F423E9" w:rsidRDefault="00F423E9" w:rsidP="00F423E9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 xml:space="preserve">   </w:t>
      </w:r>
      <w:r w:rsidRPr="00F423E9">
        <w:rPr>
          <w:rFonts w:eastAsia="PMingLiU"/>
          <w:lang w:eastAsia="zh-TW"/>
        </w:rPr>
        <w:t>git pull gerrit master</w:t>
      </w:r>
    </w:p>
    <w:p w14:paraId="021243E1" w14:textId="76BB93FF" w:rsidR="00F423E9" w:rsidRPr="00F423E9" w:rsidRDefault="00F423E9" w:rsidP="00F423E9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or</w:t>
      </w:r>
    </w:p>
    <w:p w14:paraId="032DE2EA" w14:textId="75B8DBC6" w:rsidR="00C529BA" w:rsidRPr="0061224B" w:rsidRDefault="00C529BA" w:rsidP="00C529BA">
      <w:r>
        <w:rPr>
          <w:rFonts w:eastAsia="PMingLiU" w:hint="eastAsia"/>
          <w:lang w:eastAsia="zh-TW"/>
        </w:rPr>
        <w:t xml:space="preserve">    </w:t>
      </w:r>
      <w:r w:rsidRPr="0061224B">
        <w:t>git fetch gerrit</w:t>
      </w:r>
    </w:p>
    <w:p w14:paraId="1266EFA5" w14:textId="12681E6D" w:rsidR="00C529BA" w:rsidRPr="0061224B" w:rsidRDefault="00C529BA" w:rsidP="00C529BA">
      <w:r w:rsidRPr="0061224B">
        <w:rPr>
          <w:rFonts w:eastAsia="PMingLiU" w:hint="eastAsia"/>
          <w:lang w:eastAsia="zh-TW"/>
        </w:rPr>
        <w:t xml:space="preserve">    </w:t>
      </w:r>
      <w:r w:rsidRPr="0061224B">
        <w:t>git checkout -b feature/</w:t>
      </w:r>
      <w:r w:rsidR="00A361CD" w:rsidRPr="0061224B">
        <w:rPr>
          <w:rFonts w:eastAsia="PMingLiU" w:hint="eastAsia"/>
          <w:lang w:eastAsia="zh-TW"/>
        </w:rPr>
        <w:t>username</w:t>
      </w:r>
      <w:r w:rsidRPr="0061224B">
        <w:t xml:space="preserve"> gerrit/master</w:t>
      </w:r>
    </w:p>
    <w:p w14:paraId="5F78012E" w14:textId="092E745A" w:rsidR="00B16A1D" w:rsidRPr="000A7833" w:rsidRDefault="00B16A1D" w:rsidP="008424A7">
      <w:pPr>
        <w:rPr>
          <w:rFonts w:eastAsia="PMingLiU"/>
          <w:lang w:eastAsia="zh-TW"/>
        </w:rPr>
      </w:pPr>
    </w:p>
    <w:p w14:paraId="19D2357A" w14:textId="7BB66E0A" w:rsidR="00B16A1D" w:rsidRPr="003B1DA9" w:rsidRDefault="00B16A1D" w:rsidP="00B16A1D">
      <w:pPr>
        <w:pStyle w:val="Heading2"/>
        <w:rPr>
          <w:rFonts w:eastAsia="PMingLiU"/>
          <w:lang w:eastAsia="zh-TW"/>
        </w:rPr>
      </w:pPr>
      <w:r>
        <w:rPr>
          <w:rFonts w:eastAsia="PMingLiU"/>
          <w:lang w:eastAsia="zh-TW"/>
        </w:rPr>
        <w:t>6</w:t>
      </w:r>
      <w:r>
        <w:t>. Create a New File or Make Changes</w:t>
      </w:r>
    </w:p>
    <w:p w14:paraId="305A5526" w14:textId="77777777" w:rsidR="00B16A1D" w:rsidRDefault="00B16A1D" w:rsidP="00B16A1D">
      <w:r>
        <w:t>Create or modify files inside your project directory.</w:t>
      </w:r>
    </w:p>
    <w:p w14:paraId="148165C1" w14:textId="77777777" w:rsidR="00B16A1D" w:rsidRDefault="00B16A1D" w:rsidP="00B16A1D">
      <w:r>
        <w:t>For example, create a new file:</w:t>
      </w:r>
    </w:p>
    <w:p w14:paraId="43295383" w14:textId="77777777" w:rsidR="00B16A1D" w:rsidRDefault="00B16A1D" w:rsidP="00B16A1D">
      <w:r>
        <w:t xml:space="preserve">   </w:t>
      </w:r>
      <w:proofErr w:type="spellStart"/>
      <w:r w:rsidRPr="008126B1">
        <w:t>mkdir</w:t>
      </w:r>
      <w:proofErr w:type="spellEnd"/>
      <w:r w:rsidRPr="008126B1">
        <w:t xml:space="preserve"> </w:t>
      </w:r>
      <w:proofErr w:type="spellStart"/>
      <w:r w:rsidRPr="008126B1">
        <w:t>src</w:t>
      </w:r>
      <w:proofErr w:type="spellEnd"/>
    </w:p>
    <w:p w14:paraId="23759D7C" w14:textId="77777777" w:rsidR="00B16A1D" w:rsidRDefault="00B16A1D" w:rsidP="00B16A1D">
      <w:r>
        <w:t xml:space="preserve">    echo "Sample change" &gt; </w:t>
      </w:r>
      <w:proofErr w:type="spellStart"/>
      <w:r>
        <w:t>src</w:t>
      </w:r>
      <w:proofErr w:type="spellEnd"/>
      <w:r>
        <w:t>/demo.txt</w:t>
      </w:r>
    </w:p>
    <w:p w14:paraId="7227702A" w14:textId="77777777" w:rsidR="00B16A1D" w:rsidRDefault="00B16A1D" w:rsidP="00B16A1D">
      <w:r>
        <w:t>Or edit existing files using your preferred editor.</w:t>
      </w:r>
    </w:p>
    <w:p w14:paraId="6E06FE74" w14:textId="7967285E" w:rsidR="00B16A1D" w:rsidRDefault="00B16A1D" w:rsidP="00B16A1D">
      <w:pPr>
        <w:pStyle w:val="Heading2"/>
      </w:pPr>
      <w:r>
        <w:rPr>
          <w:rFonts w:eastAsia="PMingLiU"/>
          <w:lang w:eastAsia="zh-TW"/>
        </w:rPr>
        <w:lastRenderedPageBreak/>
        <w:t>7</w:t>
      </w:r>
      <w:r>
        <w:t>. Stage and Commit Your Changes</w:t>
      </w:r>
    </w:p>
    <w:p w14:paraId="1D5CAA72" w14:textId="77777777" w:rsidR="00B16A1D" w:rsidRDefault="00B16A1D" w:rsidP="00B16A1D">
      <w:r>
        <w:t>Add your changes to the staging area:</w:t>
      </w:r>
    </w:p>
    <w:p w14:paraId="07038619" w14:textId="77777777" w:rsidR="00B16A1D" w:rsidRDefault="00B16A1D" w:rsidP="00B16A1D">
      <w:r>
        <w:t xml:space="preserve">    git </w:t>
      </w:r>
      <w:proofErr w:type="gramStart"/>
      <w:r>
        <w:t>add .</w:t>
      </w:r>
      <w:proofErr w:type="gramEnd"/>
      <w:r>
        <w:t xml:space="preserve"> </w:t>
      </w:r>
      <w:r>
        <w:tab/>
        <w:t>OR</w:t>
      </w:r>
    </w:p>
    <w:p w14:paraId="2D3C26C7" w14:textId="77777777" w:rsidR="00B16A1D" w:rsidRDefault="00B16A1D" w:rsidP="00B16A1D">
      <w:r>
        <w:t xml:space="preserve">    git add </w:t>
      </w:r>
      <w:proofErr w:type="spellStart"/>
      <w:r>
        <w:t>src</w:t>
      </w:r>
      <w:proofErr w:type="spellEnd"/>
      <w:r>
        <w:t>/main/app.js</w:t>
      </w:r>
    </w:p>
    <w:p w14:paraId="77A874E2" w14:textId="77777777" w:rsidR="00B16A1D" w:rsidRDefault="00B16A1D" w:rsidP="00B16A1D">
      <w:r>
        <w:t xml:space="preserve">    git add README.md</w:t>
      </w:r>
    </w:p>
    <w:p w14:paraId="14990514" w14:textId="77777777" w:rsidR="00B16A1D" w:rsidRDefault="00B16A1D" w:rsidP="00B16A1D">
      <w:r>
        <w:t xml:space="preserve">    git add config/</w:t>
      </w:r>
      <w:proofErr w:type="spellStart"/>
      <w:r>
        <w:t>settings.json</w:t>
      </w:r>
      <w:proofErr w:type="spellEnd"/>
    </w:p>
    <w:p w14:paraId="4D649739" w14:textId="77777777" w:rsidR="00B16A1D" w:rsidRDefault="00B16A1D" w:rsidP="00B16A1D">
      <w:r>
        <w:t>Commit your changes with a message:</w:t>
      </w:r>
    </w:p>
    <w:p w14:paraId="270A4013" w14:textId="77777777" w:rsidR="00B16A1D" w:rsidRDefault="00B16A1D" w:rsidP="00B16A1D">
      <w:pPr>
        <w:rPr>
          <w:rFonts w:eastAsia="PMingLiU"/>
          <w:lang w:eastAsia="zh-TW"/>
        </w:rPr>
      </w:pPr>
      <w:r>
        <w:t xml:space="preserve">    git commit -m "Add demo file or make modifications"</w:t>
      </w:r>
    </w:p>
    <w:p w14:paraId="4F48CEA0" w14:textId="77777777" w:rsidR="00B16A1D" w:rsidRDefault="00B16A1D" w:rsidP="00B16A1D">
      <w:pPr>
        <w:rPr>
          <w:rFonts w:eastAsia="PMingLiU"/>
          <w:lang w:eastAsia="zh-TW"/>
        </w:rPr>
      </w:pPr>
    </w:p>
    <w:p w14:paraId="372BB308" w14:textId="77777777" w:rsidR="00B16A1D" w:rsidRPr="00CC6DA9" w:rsidRDefault="00B16A1D" w:rsidP="00CC6DA9">
      <w:pPr>
        <w:pStyle w:val="ListParagraph"/>
        <w:numPr>
          <w:ilvl w:val="0"/>
          <w:numId w:val="21"/>
        </w:numPr>
        <w:rPr>
          <w:rFonts w:eastAsia="PMingLiU"/>
          <w:lang w:eastAsia="zh-TW"/>
        </w:rPr>
      </w:pPr>
      <w:r w:rsidRPr="00CC6DA9">
        <w:rPr>
          <w:rFonts w:eastAsia="PMingLiU" w:hint="eastAsia"/>
          <w:lang w:eastAsia="zh-TW"/>
        </w:rPr>
        <w:t>If it</w:t>
      </w:r>
      <w:r w:rsidRPr="00CC6DA9">
        <w:rPr>
          <w:rFonts w:eastAsia="PMingLiU"/>
          <w:lang w:eastAsia="zh-TW"/>
        </w:rPr>
        <w:t>’</w:t>
      </w:r>
      <w:r w:rsidRPr="00CC6DA9">
        <w:rPr>
          <w:rFonts w:eastAsia="PMingLiU" w:hint="eastAsia"/>
          <w:lang w:eastAsia="zh-TW"/>
        </w:rPr>
        <w:t>s prompted email address issue as below:</w:t>
      </w:r>
    </w:p>
    <w:p w14:paraId="22800AC2" w14:textId="77777777" w:rsidR="00B16A1D" w:rsidRDefault="00B16A1D" w:rsidP="00B16A1D">
      <w:r w:rsidRPr="008618B6">
        <w:rPr>
          <w:noProof/>
        </w:rPr>
        <w:drawing>
          <wp:inline distT="0" distB="0" distL="0" distR="0" wp14:anchorId="76D15259" wp14:editId="5751240E">
            <wp:extent cx="5486400" cy="1517015"/>
            <wp:effectExtent l="0" t="0" r="0" b="6985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96E0B5FC-5D71-75FD-06ED-01435E6DF4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96E0B5FC-5D71-75FD-06ED-01435E6DF4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28AF" w14:textId="77777777" w:rsidR="00CC6DA9" w:rsidRPr="00CC6DA9" w:rsidRDefault="00B16A1D" w:rsidP="00CC6DA9">
      <w:pPr>
        <w:pStyle w:val="ListParagraph"/>
        <w:numPr>
          <w:ilvl w:val="0"/>
          <w:numId w:val="22"/>
        </w:numPr>
      </w:pPr>
      <w:r>
        <w:t>Check current commit author:</w:t>
      </w:r>
      <w:r>
        <w:br/>
        <w:t xml:space="preserve">    git log -1</w:t>
      </w:r>
    </w:p>
    <w:p w14:paraId="25296794" w14:textId="7835659C" w:rsidR="00B16A1D" w:rsidRDefault="00B16A1D" w:rsidP="00CC6DA9">
      <w:pPr>
        <w:pStyle w:val="ListParagraph"/>
        <w:numPr>
          <w:ilvl w:val="0"/>
          <w:numId w:val="22"/>
        </w:numPr>
      </w:pPr>
      <w:r>
        <w:t xml:space="preserve">Configure git </w:t>
      </w:r>
      <w:proofErr w:type="gramStart"/>
      <w:r>
        <w:t>user name</w:t>
      </w:r>
      <w:proofErr w:type="gramEnd"/>
      <w:r>
        <w:t xml:space="preserve"> and email address:</w:t>
      </w:r>
      <w:r>
        <w:br/>
        <w:t xml:space="preserve">    git config --global user.name "username"</w:t>
      </w:r>
      <w:r>
        <w:br/>
        <w:t xml:space="preserve">    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username@example.com</w:t>
      </w:r>
    </w:p>
    <w:p w14:paraId="5F19F488" w14:textId="77777777" w:rsidR="00CC6DA9" w:rsidRPr="00CC6DA9" w:rsidRDefault="00B16A1D" w:rsidP="00915828">
      <w:pPr>
        <w:pStyle w:val="ListParagraph"/>
        <w:numPr>
          <w:ilvl w:val="0"/>
          <w:numId w:val="22"/>
        </w:numPr>
        <w:ind w:right="-540"/>
      </w:pPr>
      <w:r w:rsidRPr="008618B6">
        <w:t xml:space="preserve">Update author email for the last commit: </w:t>
      </w:r>
    </w:p>
    <w:p w14:paraId="12B4BE74" w14:textId="5B0B6476" w:rsidR="00CA48AD" w:rsidRPr="00915828" w:rsidRDefault="00B16A1D" w:rsidP="00CC6DA9">
      <w:pPr>
        <w:pStyle w:val="ListParagraph"/>
        <w:ind w:right="-540"/>
      </w:pPr>
      <w:r w:rsidRPr="008618B6">
        <w:t xml:space="preserve">git commit --amend --reset-author -m "Update </w:t>
      </w:r>
      <w:proofErr w:type="gramStart"/>
      <w:r w:rsidRPr="008618B6">
        <w:t>text“</w:t>
      </w:r>
      <w:proofErr w:type="gramEnd"/>
    </w:p>
    <w:p w14:paraId="17B699C7" w14:textId="00B711F7" w:rsidR="00CA48AD" w:rsidRPr="00CC6DA9" w:rsidRDefault="00D51387" w:rsidP="00CC6DA9">
      <w:pPr>
        <w:pStyle w:val="ListParagraph"/>
        <w:numPr>
          <w:ilvl w:val="0"/>
          <w:numId w:val="22"/>
        </w:numPr>
        <w:rPr>
          <w:rFonts w:eastAsia="PMingLiU"/>
          <w:lang w:eastAsia="zh-TW"/>
        </w:rPr>
      </w:pPr>
      <w:r>
        <w:t>If there is conflict, resolve the conflict → continue:</w:t>
      </w:r>
    </w:p>
    <w:p w14:paraId="05E9A53D" w14:textId="77777777" w:rsidR="00CC6DA9" w:rsidRDefault="00CA48AD" w:rsidP="00CA48AD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 xml:space="preserve">   </w:t>
      </w:r>
      <w:r w:rsidR="00CC6DA9">
        <w:rPr>
          <w:rFonts w:eastAsia="PMingLiU"/>
          <w:lang w:eastAsia="zh-TW"/>
        </w:rPr>
        <w:tab/>
      </w:r>
      <w:r>
        <w:rPr>
          <w:rFonts w:eastAsia="PMingLiU" w:hint="eastAsia"/>
          <w:lang w:eastAsia="zh-TW"/>
        </w:rPr>
        <w:t xml:space="preserve"> </w:t>
      </w:r>
      <w:r>
        <w:t>git status</w:t>
      </w:r>
      <w:r>
        <w:br/>
      </w:r>
      <w:r>
        <w:rPr>
          <w:rFonts w:ascii="PMingLiU" w:eastAsia="PMingLiU" w:hAnsi="PMingLiU" w:hint="eastAsia"/>
          <w:lang w:eastAsia="zh-TW"/>
        </w:rPr>
        <w:t xml:space="preserve">   </w:t>
      </w:r>
      <w:r w:rsidR="00CC6DA9">
        <w:rPr>
          <w:rFonts w:ascii="PMingLiU" w:eastAsia="PMingLiU" w:hAnsi="PMingLiU"/>
          <w:lang w:eastAsia="zh-TW"/>
        </w:rPr>
        <w:tab/>
      </w:r>
      <w:r w:rsidR="00CC6DA9">
        <w:rPr>
          <w:rFonts w:ascii="PMingLiU" w:eastAsia="PMingLiU" w:hAnsi="PMingLiU" w:hint="eastAsia"/>
          <w:lang w:eastAsia="zh-TW"/>
        </w:rPr>
        <w:t xml:space="preserve"> </w:t>
      </w:r>
      <w:r>
        <w:t>git log --</w:t>
      </w:r>
      <w:proofErr w:type="spellStart"/>
      <w:r>
        <w:t>oneline</w:t>
      </w:r>
      <w:proofErr w:type="spellEnd"/>
      <w:r>
        <w:t xml:space="preserve"> --graph --decorate</w:t>
      </w:r>
      <w:r w:rsidR="00D51387">
        <w:br/>
        <w:t xml:space="preserve">   </w:t>
      </w:r>
      <w:r w:rsidR="00CC6DA9">
        <w:rPr>
          <w:rFonts w:eastAsia="PMingLiU"/>
          <w:lang w:eastAsia="zh-TW"/>
        </w:rPr>
        <w:tab/>
      </w:r>
      <w:r w:rsidR="00D51387">
        <w:t xml:space="preserve"> git </w:t>
      </w:r>
      <w:proofErr w:type="gramStart"/>
      <w:r w:rsidR="00D51387">
        <w:t>add .</w:t>
      </w:r>
      <w:proofErr w:type="gramEnd"/>
      <w:r w:rsidR="00D51387">
        <w:br/>
        <w:t xml:space="preserve">    </w:t>
      </w:r>
      <w:r w:rsidR="00CC6DA9">
        <w:rPr>
          <w:rFonts w:eastAsia="PMingLiU"/>
          <w:lang w:eastAsia="zh-TW"/>
        </w:rPr>
        <w:tab/>
      </w:r>
      <w:r w:rsidR="00CC6DA9">
        <w:rPr>
          <w:rFonts w:eastAsia="PMingLiU" w:hint="eastAsia"/>
          <w:lang w:eastAsia="zh-TW"/>
        </w:rPr>
        <w:t xml:space="preserve"> </w:t>
      </w:r>
      <w:r w:rsidR="00D51387">
        <w:t>git rebase --continue</w:t>
      </w:r>
      <w:r w:rsidR="00D51387">
        <w:br/>
      </w:r>
    </w:p>
    <w:p w14:paraId="6EFCBE7A" w14:textId="77777777" w:rsidR="00CC6DA9" w:rsidRDefault="00CC6DA9" w:rsidP="00CA48AD">
      <w:pPr>
        <w:rPr>
          <w:rFonts w:eastAsia="PMingLiU"/>
          <w:lang w:eastAsia="zh-TW"/>
        </w:rPr>
      </w:pPr>
    </w:p>
    <w:p w14:paraId="18F0BBE9" w14:textId="77777777" w:rsidR="00CC6DA9" w:rsidRDefault="00CC6DA9" w:rsidP="00CA48AD">
      <w:pPr>
        <w:rPr>
          <w:rFonts w:eastAsia="PMingLiU"/>
          <w:lang w:eastAsia="zh-TW"/>
        </w:rPr>
      </w:pPr>
    </w:p>
    <w:p w14:paraId="3297C804" w14:textId="71244ED2" w:rsidR="00D51387" w:rsidRPr="008B479C" w:rsidRDefault="00D51387" w:rsidP="00CA48AD">
      <w:pPr>
        <w:rPr>
          <w:rFonts w:eastAsia="PMingLiU"/>
          <w:lang w:eastAsia="zh-TW"/>
        </w:rPr>
      </w:pPr>
      <w:r>
        <w:lastRenderedPageBreak/>
        <w:br/>
        <w:t>Note: Gerrit requires Change-Id. If there is no Change-Id (and if you previously submitted a review, remember to use):</w:t>
      </w:r>
      <w:r>
        <w:br/>
        <w:t xml:space="preserve">    git commit </w:t>
      </w:r>
      <w:r w:rsidR="00616FD6">
        <w:rPr>
          <w:rFonts w:eastAsia="PMingLiU" w:hint="eastAsia"/>
          <w:lang w:eastAsia="zh-TW"/>
        </w:rPr>
        <w:t>--a</w:t>
      </w:r>
      <w:r>
        <w:t>mend</w:t>
      </w:r>
    </w:p>
    <w:p w14:paraId="12E91C6F" w14:textId="0F37483B" w:rsidR="0004620C" w:rsidRDefault="0004620C" w:rsidP="008424A7">
      <w:r>
        <w:t xml:space="preserve">    </w:t>
      </w:r>
      <w:r w:rsidRPr="0004620C">
        <w:t>git commit --amend --no-edit</w:t>
      </w:r>
    </w:p>
    <w:p w14:paraId="7BBDA484" w14:textId="77777777" w:rsidR="00D51387" w:rsidRDefault="00D51387" w:rsidP="008424A7"/>
    <w:p w14:paraId="1CE62BA9" w14:textId="0580E5A8" w:rsidR="00A721DA" w:rsidRDefault="00915828">
      <w:pPr>
        <w:pStyle w:val="Heading2"/>
      </w:pPr>
      <w:r>
        <w:rPr>
          <w:rFonts w:eastAsia="PMingLiU"/>
          <w:lang w:eastAsia="zh-TW"/>
        </w:rPr>
        <w:t>8</w:t>
      </w:r>
      <w:r w:rsidR="00864224">
        <w:t>. Push to Gerrit Feature Branch for Review</w:t>
      </w:r>
    </w:p>
    <w:p w14:paraId="4525B455" w14:textId="77777777" w:rsidR="00A721DA" w:rsidRDefault="00000000">
      <w:r>
        <w:t>Ensure your target Gerrit branch exists (e.g., master).</w:t>
      </w:r>
    </w:p>
    <w:p w14:paraId="5283F4B9" w14:textId="77777777" w:rsidR="00A721DA" w:rsidRDefault="00000000">
      <w:r>
        <w:t>Push your changes to Gerrit for review:</w:t>
      </w:r>
    </w:p>
    <w:p w14:paraId="4D80EDE7" w14:textId="3523647B" w:rsidR="00915828" w:rsidRDefault="00915828" w:rsidP="00915828">
      <w:r>
        <w:t xml:space="preserve">    git fetch gerrit</w:t>
      </w:r>
    </w:p>
    <w:p w14:paraId="6B15281E" w14:textId="3D5B065E" w:rsidR="00915828" w:rsidRDefault="00915828" w:rsidP="00915828">
      <w:r>
        <w:t xml:space="preserve">    </w:t>
      </w:r>
      <w:proofErr w:type="gramStart"/>
      <w:r>
        <w:t>git</w:t>
      </w:r>
      <w:proofErr w:type="gramEnd"/>
      <w:r>
        <w:t xml:space="preserve"> rebase gerrit/master</w:t>
      </w:r>
    </w:p>
    <w:p w14:paraId="0ABB4F33" w14:textId="3D5CBEBB" w:rsidR="009B530C" w:rsidRPr="009B530C" w:rsidRDefault="009B530C" w:rsidP="009B530C">
      <w:r>
        <w:t xml:space="preserve">    </w:t>
      </w:r>
      <w:r w:rsidRPr="009B530C">
        <w:t xml:space="preserve">git push gerrit </w:t>
      </w:r>
      <w:proofErr w:type="spellStart"/>
      <w:proofErr w:type="gramStart"/>
      <w:r w:rsidRPr="009B530C">
        <w:t>HEAD:refs</w:t>
      </w:r>
      <w:proofErr w:type="spellEnd"/>
      <w:proofErr w:type="gramEnd"/>
      <w:r w:rsidRPr="009B530C">
        <w:t>/for/master</w:t>
      </w:r>
    </w:p>
    <w:p w14:paraId="2338A28E" w14:textId="23D61077" w:rsidR="009B530C" w:rsidRDefault="009B530C">
      <w:r w:rsidRPr="009B530C">
        <w:t>OR with topic:</w:t>
      </w:r>
    </w:p>
    <w:p w14:paraId="2B5040DD" w14:textId="7D24CF0D" w:rsidR="00A721DA" w:rsidRDefault="00000000">
      <w:r>
        <w:t xml:space="preserve">    git push gerrit </w:t>
      </w:r>
      <w:proofErr w:type="spellStart"/>
      <w:proofErr w:type="gramStart"/>
      <w:r>
        <w:t>HEAD:refs</w:t>
      </w:r>
      <w:proofErr w:type="spellEnd"/>
      <w:proofErr w:type="gramEnd"/>
      <w:r>
        <w:t>/for/</w:t>
      </w:r>
      <w:proofErr w:type="spellStart"/>
      <w:r>
        <w:t>master%topic</w:t>
      </w:r>
      <w:proofErr w:type="spellEnd"/>
      <w:r>
        <w:t>=</w:t>
      </w:r>
      <w:r w:rsidR="009B530C" w:rsidRPr="009B530C">
        <w:t>feature-testing</w:t>
      </w:r>
    </w:p>
    <w:p w14:paraId="143535E1" w14:textId="430D95BB" w:rsidR="00E10DAA" w:rsidRDefault="00E10DAA">
      <w:r w:rsidRPr="00E10DAA">
        <w:rPr>
          <w:noProof/>
        </w:rPr>
        <w:drawing>
          <wp:inline distT="0" distB="0" distL="0" distR="0" wp14:anchorId="7B3605A4" wp14:editId="0BA191CE">
            <wp:extent cx="5486400" cy="1175385"/>
            <wp:effectExtent l="0" t="0" r="0" b="571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7F04C85-F2CA-5DB7-A7C4-66A943E4E6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7F04C85-F2CA-5DB7-A7C4-66A943E4E6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E44B" w14:textId="77777777" w:rsidR="00157BD9" w:rsidRDefault="00157BD9" w:rsidP="00157BD9"/>
    <w:p w14:paraId="2B9D38F8" w14:textId="5237A5FE" w:rsidR="00157BD9" w:rsidRDefault="00157BD9" w:rsidP="00157BD9">
      <w:r>
        <w:t>Reviewer approves</w:t>
      </w:r>
    </w:p>
    <w:p w14:paraId="499F55DD" w14:textId="77777777" w:rsidR="00157BD9" w:rsidRDefault="00157BD9" w:rsidP="00157BD9">
      <w:r>
        <w:t>Click Submit.</w:t>
      </w:r>
    </w:p>
    <w:p w14:paraId="60F0B561" w14:textId="36AB5710" w:rsidR="00DE6A22" w:rsidRDefault="00157BD9" w:rsidP="00157BD9">
      <w:pPr>
        <w:rPr>
          <w:rFonts w:eastAsia="PMingLiU"/>
          <w:lang w:eastAsia="zh-TW"/>
        </w:rPr>
      </w:pPr>
      <w:r>
        <w:t>Gerrit merges your change into master automatically</w:t>
      </w:r>
    </w:p>
    <w:p w14:paraId="0E3E4EBE" w14:textId="77777777" w:rsidR="00991FA3" w:rsidRPr="00991FA3" w:rsidRDefault="00991FA3" w:rsidP="00157BD9">
      <w:pPr>
        <w:rPr>
          <w:rFonts w:eastAsia="PMingLiU"/>
          <w:lang w:eastAsia="zh-TW"/>
        </w:rPr>
      </w:pPr>
    </w:p>
    <w:p w14:paraId="6237263B" w14:textId="77777777" w:rsidR="00DE6A22" w:rsidRDefault="00DE6A22">
      <w:pPr>
        <w:rPr>
          <w:rFonts w:eastAsia="PMingLiU"/>
          <w:lang w:eastAsia="zh-TW"/>
        </w:rPr>
      </w:pPr>
    </w:p>
    <w:p w14:paraId="09CD097A" w14:textId="77777777" w:rsidR="00CC6DA9" w:rsidRDefault="00CC6DA9">
      <w:pPr>
        <w:rPr>
          <w:rFonts w:eastAsia="PMingLiU"/>
          <w:lang w:eastAsia="zh-TW"/>
        </w:rPr>
      </w:pPr>
    </w:p>
    <w:p w14:paraId="57C29E9B" w14:textId="77777777" w:rsidR="00CC6DA9" w:rsidRPr="00CC6DA9" w:rsidRDefault="00CC6DA9">
      <w:pPr>
        <w:rPr>
          <w:rFonts w:eastAsia="PMingLiU"/>
          <w:lang w:eastAsia="zh-TW"/>
        </w:rPr>
      </w:pPr>
    </w:p>
    <w:p w14:paraId="51E3B95B" w14:textId="77777777" w:rsidR="007648B3" w:rsidRDefault="007648B3"/>
    <w:p w14:paraId="41149F09" w14:textId="77777777" w:rsidR="00DE6A22" w:rsidRDefault="00DE6A22" w:rsidP="00DE6A22">
      <w:pPr>
        <w:rPr>
          <w:b/>
          <w:bCs/>
        </w:rPr>
      </w:pPr>
      <w:r w:rsidRPr="00DE6A22">
        <w:rPr>
          <w:rFonts w:ascii="Segoe UI Emoji" w:hAnsi="Segoe UI Emoji" w:cs="Segoe UI Emoji"/>
          <w:b/>
          <w:bCs/>
        </w:rPr>
        <w:lastRenderedPageBreak/>
        <w:t>🎯</w:t>
      </w:r>
      <w:r w:rsidRPr="00DE6A22">
        <w:rPr>
          <w:b/>
          <w:bCs/>
        </w:rPr>
        <w:t xml:space="preserve"> Conclusion: The Standard Gerrit Flow</w:t>
      </w:r>
    </w:p>
    <w:p w14:paraId="5FB36D92" w14:textId="7ACCFD41" w:rsidR="007648B3" w:rsidRPr="007648B3" w:rsidRDefault="007648B3" w:rsidP="007648B3">
      <w:r w:rsidRPr="007648B3">
        <w:t xml:space="preserve">You do NOT need to create a </w:t>
      </w:r>
      <w:r w:rsidR="00244CB3">
        <w:rPr>
          <w:rFonts w:eastAsia="PMingLiU" w:hint="eastAsia"/>
          <w:lang w:eastAsia="zh-TW"/>
        </w:rPr>
        <w:t xml:space="preserve">remote </w:t>
      </w:r>
      <w:r w:rsidRPr="007648B3">
        <w:t>feature branch in Gerrit before pushing code for review.</w:t>
      </w:r>
    </w:p>
    <w:p w14:paraId="017F5994" w14:textId="77777777" w:rsidR="007648B3" w:rsidRPr="007648B3" w:rsidRDefault="007648B3" w:rsidP="007648B3">
      <w:r w:rsidRPr="007648B3">
        <w:t>Gerrit’s standard workflow does NOT use feature branches on the server.</w:t>
      </w:r>
    </w:p>
    <w:p w14:paraId="0D9C2696" w14:textId="77777777" w:rsidR="007648B3" w:rsidRPr="007648B3" w:rsidRDefault="007648B3" w:rsidP="007648B3">
      <w:r w:rsidRPr="007648B3">
        <w:t>Instead, Gerrit uses Change-Id and refs/for/ review branches.</w:t>
      </w:r>
    </w:p>
    <w:p w14:paraId="2D418F9A" w14:textId="3A80F53A" w:rsidR="007648B3" w:rsidRPr="007648B3" w:rsidRDefault="007648B3" w:rsidP="007648B3">
      <w:r w:rsidRPr="007648B3">
        <w:t>And this is different from GitHub workflows.</w:t>
      </w:r>
    </w:p>
    <w:p w14:paraId="7F3F97C1" w14:textId="77777777" w:rsidR="00DE6A22" w:rsidRPr="00DE6A22" w:rsidRDefault="00DE6A22" w:rsidP="00DE6A22">
      <w:r w:rsidRPr="00DE6A22">
        <w:t>You DO NOT:</w:t>
      </w:r>
    </w:p>
    <w:p w14:paraId="45ADB854" w14:textId="77777777" w:rsidR="00DE6A22" w:rsidRPr="00DE6A22" w:rsidRDefault="00DE6A22" w:rsidP="00DE6A22">
      <w:pPr>
        <w:numPr>
          <w:ilvl w:val="0"/>
          <w:numId w:val="12"/>
        </w:numPr>
      </w:pPr>
      <w:r w:rsidRPr="00DE6A22">
        <w:t>Create remote feature branches in Gerrit</w:t>
      </w:r>
    </w:p>
    <w:p w14:paraId="34855A0A" w14:textId="77777777" w:rsidR="00DE6A22" w:rsidRPr="00DE6A22" w:rsidRDefault="00DE6A22" w:rsidP="00DE6A22">
      <w:pPr>
        <w:numPr>
          <w:ilvl w:val="0"/>
          <w:numId w:val="12"/>
        </w:numPr>
      </w:pPr>
      <w:r w:rsidRPr="00DE6A22">
        <w:t>Push to feature branches</w:t>
      </w:r>
    </w:p>
    <w:p w14:paraId="7ADBFE35" w14:textId="77777777" w:rsidR="00DE6A22" w:rsidRPr="00DE6A22" w:rsidRDefault="00DE6A22" w:rsidP="00DE6A22">
      <w:pPr>
        <w:numPr>
          <w:ilvl w:val="0"/>
          <w:numId w:val="12"/>
        </w:numPr>
      </w:pPr>
      <w:r w:rsidRPr="00DE6A22">
        <w:t>Merge feature branches yourself</w:t>
      </w:r>
    </w:p>
    <w:p w14:paraId="64B42985" w14:textId="77777777" w:rsidR="00DE6A22" w:rsidRPr="00DE6A22" w:rsidRDefault="00DE6A22" w:rsidP="00DE6A22">
      <w:r w:rsidRPr="00DE6A22">
        <w:t xml:space="preserve">Gerrit handles all </w:t>
      </w:r>
      <w:proofErr w:type="gramStart"/>
      <w:r w:rsidRPr="00DE6A22">
        <w:t>merging</w:t>
      </w:r>
      <w:proofErr w:type="gramEnd"/>
      <w:r w:rsidRPr="00DE6A22">
        <w:t xml:space="preserve"> after review.</w:t>
      </w:r>
    </w:p>
    <w:p w14:paraId="6380191A" w14:textId="77777777" w:rsidR="005135D3" w:rsidRDefault="005135D3" w:rsidP="007648B3">
      <w:pPr>
        <w:rPr>
          <w:rFonts w:ascii="Segoe UI Emoji" w:hAnsi="Segoe UI Emoji" w:cs="Segoe UI Emoji"/>
        </w:rPr>
      </w:pPr>
    </w:p>
    <w:p w14:paraId="1462309C" w14:textId="0FBD129F" w:rsidR="007648B3" w:rsidRPr="007648B3" w:rsidRDefault="007648B3" w:rsidP="007648B3">
      <w:pPr>
        <w:rPr>
          <w:b/>
          <w:bCs/>
        </w:rPr>
      </w:pPr>
      <w:r w:rsidRPr="007648B3">
        <w:rPr>
          <w:b/>
          <w:bCs/>
        </w:rPr>
        <w:t>STANDARD PRACTICE SUMMARY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7376"/>
      </w:tblGrid>
      <w:tr w:rsidR="007648B3" w:rsidRPr="007648B3" w14:paraId="335E0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EF9948" w14:textId="77777777" w:rsidR="007648B3" w:rsidRPr="007648B3" w:rsidRDefault="007648B3" w:rsidP="007648B3">
            <w:pPr>
              <w:rPr>
                <w:b/>
                <w:bCs/>
              </w:rPr>
            </w:pPr>
            <w:r w:rsidRPr="007648B3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D81302" w14:textId="77777777" w:rsidR="007648B3" w:rsidRPr="007648B3" w:rsidRDefault="007648B3" w:rsidP="007648B3">
            <w:pPr>
              <w:rPr>
                <w:b/>
                <w:bCs/>
              </w:rPr>
            </w:pPr>
            <w:r w:rsidRPr="007648B3">
              <w:rPr>
                <w:b/>
                <w:bCs/>
              </w:rPr>
              <w:t>Standard practice</w:t>
            </w:r>
          </w:p>
        </w:tc>
      </w:tr>
      <w:tr w:rsidR="007648B3" w:rsidRPr="007648B3" w14:paraId="499EE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7AD986" w14:textId="77777777" w:rsidR="007648B3" w:rsidRPr="007648B3" w:rsidRDefault="007648B3" w:rsidP="007648B3">
            <w:pPr>
              <w:rPr>
                <w:b/>
                <w:bCs/>
              </w:rPr>
            </w:pPr>
            <w:r w:rsidRPr="007648B3">
              <w:rPr>
                <w:b/>
                <w:bCs/>
              </w:rPr>
              <w:t>GitHub / GitLab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7B9C7" w14:textId="239CD78A" w:rsidR="007648B3" w:rsidRPr="007648B3" w:rsidRDefault="007648B3" w:rsidP="007648B3">
            <w:r w:rsidRPr="007648B3">
              <w:t xml:space="preserve">Create </w:t>
            </w:r>
            <w:r w:rsidRPr="007648B3">
              <w:rPr>
                <w:b/>
                <w:bCs/>
              </w:rPr>
              <w:t>feature branches</w:t>
            </w:r>
            <w:r w:rsidRPr="007648B3">
              <w:t xml:space="preserve"> → push branch → open </w:t>
            </w:r>
            <w:r w:rsidRPr="007648B3">
              <w:rPr>
                <w:b/>
                <w:bCs/>
              </w:rPr>
              <w:t>Pull Request</w:t>
            </w:r>
            <w:r w:rsidRPr="007648B3">
              <w:t xml:space="preserve"> → merge PR to main</w:t>
            </w:r>
          </w:p>
        </w:tc>
      </w:tr>
      <w:tr w:rsidR="007648B3" w:rsidRPr="007648B3" w14:paraId="32B81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2F7B83" w14:textId="77777777" w:rsidR="007648B3" w:rsidRPr="007648B3" w:rsidRDefault="007648B3" w:rsidP="007648B3">
            <w:pPr>
              <w:rPr>
                <w:b/>
                <w:bCs/>
              </w:rPr>
            </w:pPr>
            <w:r w:rsidRPr="007648B3">
              <w:rPr>
                <w:b/>
                <w:bCs/>
              </w:rPr>
              <w:t>Gerrit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23AD6" w14:textId="473600B3" w:rsidR="007648B3" w:rsidRPr="007648B3" w:rsidRDefault="007648B3" w:rsidP="007648B3">
            <w:r w:rsidRPr="007648B3">
              <w:t xml:space="preserve">Create </w:t>
            </w:r>
            <w:r w:rsidRPr="007648B3">
              <w:rPr>
                <w:b/>
                <w:bCs/>
              </w:rPr>
              <w:t>local</w:t>
            </w:r>
            <w:r w:rsidRPr="007648B3">
              <w:t xml:space="preserve"> feature branches → push to </w:t>
            </w:r>
            <w:r w:rsidRPr="007648B3">
              <w:rPr>
                <w:b/>
                <w:bCs/>
              </w:rPr>
              <w:t>refs/for/master</w:t>
            </w:r>
            <w:r w:rsidRPr="007648B3">
              <w:t xml:space="preserve"> → open </w:t>
            </w:r>
            <w:r w:rsidRPr="007648B3">
              <w:rPr>
                <w:b/>
                <w:bCs/>
              </w:rPr>
              <w:t>Change</w:t>
            </w:r>
            <w:r w:rsidRPr="007648B3">
              <w:t xml:space="preserve"> → reviewers approve → Gerrit merges</w:t>
            </w:r>
            <w:r>
              <w:t xml:space="preserve"> </w:t>
            </w:r>
            <w:r w:rsidRPr="007648B3">
              <w:t>into master</w:t>
            </w:r>
          </w:p>
        </w:tc>
      </w:tr>
    </w:tbl>
    <w:p w14:paraId="64E8FFAA" w14:textId="77777777" w:rsidR="007648B3" w:rsidRPr="007648B3" w:rsidRDefault="007648B3" w:rsidP="007648B3"/>
    <w:p w14:paraId="59A51C96" w14:textId="77777777" w:rsidR="007648B3" w:rsidRPr="007648B3" w:rsidRDefault="007648B3" w:rsidP="007648B3">
      <w:r w:rsidRPr="007648B3">
        <w:t>Key difference:</w:t>
      </w:r>
    </w:p>
    <w:p w14:paraId="2E468727" w14:textId="301C2300" w:rsidR="007648B3" w:rsidRPr="007648B3" w:rsidRDefault="007648B3" w:rsidP="007648B3">
      <w:r w:rsidRPr="007648B3">
        <w:t>GitHub uses feature branches on the server</w:t>
      </w:r>
      <w:r w:rsidR="005135D3">
        <w:t xml:space="preserve"> </w:t>
      </w:r>
      <w:r w:rsidR="005135D3" w:rsidRPr="007648B3">
        <w:t>—</w:t>
      </w:r>
      <w:r w:rsidR="005135D3">
        <w:t xml:space="preserve"> </w:t>
      </w:r>
      <w:r w:rsidR="005135D3" w:rsidRPr="005135D3">
        <w:t>branch-based workflow</w:t>
      </w:r>
    </w:p>
    <w:p w14:paraId="62BBA2C8" w14:textId="4BC947E2" w:rsidR="007648B3" w:rsidRPr="007648B3" w:rsidRDefault="007648B3" w:rsidP="007648B3">
      <w:r w:rsidRPr="007648B3">
        <w:t xml:space="preserve">Gerrit uses Change + patch sets — </w:t>
      </w:r>
      <w:r w:rsidR="005135D3" w:rsidRPr="005135D3">
        <w:t>review-based workflow (no server feature branches needed)</w:t>
      </w:r>
      <w:r w:rsidRPr="007648B3">
        <w:t>.</w:t>
      </w:r>
    </w:p>
    <w:p w14:paraId="5360B4A9" w14:textId="77777777" w:rsidR="007648B3" w:rsidRDefault="007648B3" w:rsidP="007648B3"/>
    <w:p w14:paraId="14452F91" w14:textId="77777777" w:rsidR="00E10DAA" w:rsidRDefault="00E10DAA" w:rsidP="007648B3"/>
    <w:p w14:paraId="25E9F8EE" w14:textId="77777777" w:rsidR="00E10DAA" w:rsidRDefault="00E10DAA" w:rsidP="007648B3"/>
    <w:p w14:paraId="13289A4F" w14:textId="77777777" w:rsidR="00E10DAA" w:rsidRPr="00244CB3" w:rsidRDefault="00E10DAA" w:rsidP="007648B3">
      <w:pPr>
        <w:rPr>
          <w:rFonts w:ascii="Segoe UI Emoji" w:eastAsia="PMingLiU" w:hAnsi="Segoe UI Emoji" w:cs="Segoe UI Emoji"/>
          <w:b/>
          <w:bCs/>
          <w:lang w:eastAsia="zh-TW"/>
        </w:rPr>
      </w:pPr>
    </w:p>
    <w:p w14:paraId="4DD1D5AC" w14:textId="4AE6CBE3" w:rsidR="007648B3" w:rsidRPr="00FB5F16" w:rsidRDefault="007648B3" w:rsidP="007648B3">
      <w:pPr>
        <w:rPr>
          <w:b/>
          <w:bCs/>
        </w:rPr>
      </w:pPr>
      <w:r w:rsidRPr="00FB5F16">
        <w:rPr>
          <w:b/>
          <w:bCs/>
        </w:rPr>
        <w:lastRenderedPageBreak/>
        <w:t>Why creating remote feature branches is NOT recommended in Gerrit</w:t>
      </w:r>
    </w:p>
    <w:p w14:paraId="05FEF830" w14:textId="77777777" w:rsidR="007648B3" w:rsidRPr="007648B3" w:rsidRDefault="007648B3" w:rsidP="007648B3">
      <w:r w:rsidRPr="007648B3">
        <w:t>It pollutes the repo with many branches</w:t>
      </w:r>
    </w:p>
    <w:p w14:paraId="2183EE9B" w14:textId="77777777" w:rsidR="007648B3" w:rsidRPr="007648B3" w:rsidRDefault="007648B3" w:rsidP="007648B3">
      <w:r w:rsidRPr="007648B3">
        <w:t>Reviewers need to check multiple branches</w:t>
      </w:r>
    </w:p>
    <w:p w14:paraId="5D656761" w14:textId="77777777" w:rsidR="007648B3" w:rsidRPr="007648B3" w:rsidRDefault="007648B3" w:rsidP="007648B3">
      <w:r w:rsidRPr="007648B3">
        <w:t>It bypasses Gerrit review workflow</w:t>
      </w:r>
    </w:p>
    <w:p w14:paraId="163BE17D" w14:textId="77777777" w:rsidR="007648B3" w:rsidRPr="007648B3" w:rsidRDefault="007648B3" w:rsidP="007648B3">
      <w:r w:rsidRPr="007648B3">
        <w:t>Only project owners are allowed to create branches</w:t>
      </w:r>
    </w:p>
    <w:p w14:paraId="12462572" w14:textId="77777777" w:rsidR="007648B3" w:rsidRPr="007648B3" w:rsidRDefault="007648B3" w:rsidP="007648B3">
      <w:r w:rsidRPr="007648B3">
        <w:t>It breaks Change-Id tracking</w:t>
      </w:r>
    </w:p>
    <w:p w14:paraId="58F56DF6" w14:textId="20FC430A" w:rsidR="00DE6A22" w:rsidRDefault="00DE6A22" w:rsidP="007648B3"/>
    <w:p w14:paraId="1C011FC9" w14:textId="77777777" w:rsidR="005135D3" w:rsidRPr="00FB5F16" w:rsidRDefault="005135D3" w:rsidP="005135D3">
      <w:pPr>
        <w:rPr>
          <w:b/>
          <w:bCs/>
        </w:rPr>
      </w:pPr>
      <w:r w:rsidRPr="00FB5F16">
        <w:rPr>
          <w:b/>
          <w:bCs/>
        </w:rPr>
        <w:t>Why Gerrit does not need feature branches</w:t>
      </w:r>
    </w:p>
    <w:p w14:paraId="722D2839" w14:textId="77777777" w:rsidR="005135D3" w:rsidRPr="005135D3" w:rsidRDefault="005135D3" w:rsidP="005135D3">
      <w:r w:rsidRPr="005135D3">
        <w:t xml:space="preserve">Because Gerrit uses </w:t>
      </w:r>
      <w:r w:rsidRPr="00FB5F16">
        <w:t>Change-Id</w:t>
      </w:r>
      <w:r w:rsidRPr="005135D3">
        <w:t xml:space="preserve"> to track revisions of the same change.</w:t>
      </w:r>
    </w:p>
    <w:p w14:paraId="496D1A7A" w14:textId="77777777" w:rsidR="005135D3" w:rsidRPr="005135D3" w:rsidRDefault="005135D3" w:rsidP="005135D3">
      <w:r w:rsidRPr="005135D3">
        <w:t>Example:</w:t>
      </w:r>
    </w:p>
    <w:p w14:paraId="799D9940" w14:textId="77777777" w:rsidR="005135D3" w:rsidRPr="005135D3" w:rsidRDefault="005135D3" w:rsidP="005135D3">
      <w:pPr>
        <w:numPr>
          <w:ilvl w:val="0"/>
          <w:numId w:val="13"/>
        </w:numPr>
      </w:pPr>
      <w:r w:rsidRPr="005135D3">
        <w:t>Patch Set 1 → reviewer asks changes</w:t>
      </w:r>
    </w:p>
    <w:p w14:paraId="2E0D31C6" w14:textId="77777777" w:rsidR="005135D3" w:rsidRPr="005135D3" w:rsidRDefault="005135D3" w:rsidP="005135D3">
      <w:pPr>
        <w:numPr>
          <w:ilvl w:val="0"/>
          <w:numId w:val="13"/>
        </w:numPr>
      </w:pPr>
      <w:r w:rsidRPr="005135D3">
        <w:t>Patch Set 2 → you amend and push again</w:t>
      </w:r>
    </w:p>
    <w:p w14:paraId="4B3B46C8" w14:textId="77777777" w:rsidR="005135D3" w:rsidRPr="005135D3" w:rsidRDefault="005135D3" w:rsidP="005135D3">
      <w:pPr>
        <w:numPr>
          <w:ilvl w:val="0"/>
          <w:numId w:val="13"/>
        </w:numPr>
      </w:pPr>
      <w:r w:rsidRPr="005135D3">
        <w:t>Patch Set 3 → you fix and push again</w:t>
      </w:r>
    </w:p>
    <w:p w14:paraId="3C1735EE" w14:textId="77777777" w:rsidR="005135D3" w:rsidRPr="005135D3" w:rsidRDefault="005135D3" w:rsidP="005135D3">
      <w:r w:rsidRPr="005135D3">
        <w:t xml:space="preserve">But all belong to </w:t>
      </w:r>
      <w:r w:rsidRPr="005135D3">
        <w:rPr>
          <w:b/>
          <w:bCs/>
        </w:rPr>
        <w:t>ONE review</w:t>
      </w:r>
      <w:r w:rsidRPr="005135D3">
        <w:t>, not multiple branches.</w:t>
      </w:r>
    </w:p>
    <w:p w14:paraId="54EABE03" w14:textId="77777777" w:rsidR="005135D3" w:rsidRDefault="005135D3" w:rsidP="007648B3">
      <w:pPr>
        <w:rPr>
          <w:rFonts w:eastAsia="PMingLiU"/>
          <w:lang w:eastAsia="zh-TW"/>
        </w:rPr>
      </w:pPr>
    </w:p>
    <w:p w14:paraId="78154389" w14:textId="77777777" w:rsidR="00991FA3" w:rsidRDefault="00991FA3" w:rsidP="007648B3">
      <w:pPr>
        <w:rPr>
          <w:rFonts w:eastAsia="PMingLiU"/>
          <w:lang w:eastAsia="zh-TW"/>
        </w:rPr>
      </w:pPr>
    </w:p>
    <w:p w14:paraId="69A99B95" w14:textId="77777777" w:rsidR="00991FA3" w:rsidRDefault="00991FA3" w:rsidP="007648B3">
      <w:pPr>
        <w:rPr>
          <w:rFonts w:eastAsia="PMingLiU"/>
          <w:lang w:eastAsia="zh-TW"/>
        </w:rPr>
      </w:pPr>
    </w:p>
    <w:p w14:paraId="05858223" w14:textId="77777777" w:rsidR="00991FA3" w:rsidRDefault="00991FA3" w:rsidP="007648B3">
      <w:pPr>
        <w:rPr>
          <w:rFonts w:eastAsia="PMingLiU"/>
          <w:lang w:eastAsia="zh-TW"/>
        </w:rPr>
      </w:pPr>
    </w:p>
    <w:p w14:paraId="7DC29772" w14:textId="77777777" w:rsidR="00991FA3" w:rsidRDefault="00991FA3" w:rsidP="007648B3">
      <w:pPr>
        <w:rPr>
          <w:rFonts w:eastAsia="PMingLiU"/>
          <w:lang w:eastAsia="zh-TW"/>
        </w:rPr>
      </w:pPr>
    </w:p>
    <w:p w14:paraId="7C00B451" w14:textId="77777777" w:rsidR="00991FA3" w:rsidRDefault="00991FA3" w:rsidP="007648B3">
      <w:pPr>
        <w:rPr>
          <w:rFonts w:eastAsia="PMingLiU"/>
          <w:lang w:eastAsia="zh-TW"/>
        </w:rPr>
      </w:pPr>
    </w:p>
    <w:p w14:paraId="58D9409D" w14:textId="77777777" w:rsidR="00991FA3" w:rsidRDefault="00991FA3" w:rsidP="007648B3">
      <w:pPr>
        <w:rPr>
          <w:rFonts w:eastAsia="PMingLiU"/>
          <w:lang w:eastAsia="zh-TW"/>
        </w:rPr>
      </w:pPr>
    </w:p>
    <w:p w14:paraId="485DF62C" w14:textId="77777777" w:rsidR="00991FA3" w:rsidRDefault="00991FA3" w:rsidP="007648B3">
      <w:pPr>
        <w:rPr>
          <w:rFonts w:eastAsia="PMingLiU"/>
          <w:lang w:eastAsia="zh-TW"/>
        </w:rPr>
      </w:pPr>
    </w:p>
    <w:p w14:paraId="0CC01657" w14:textId="77777777" w:rsidR="00991FA3" w:rsidRDefault="00991FA3" w:rsidP="007648B3">
      <w:pPr>
        <w:rPr>
          <w:rFonts w:eastAsia="PMingLiU"/>
          <w:lang w:eastAsia="zh-TW"/>
        </w:rPr>
      </w:pPr>
    </w:p>
    <w:p w14:paraId="4981B0B2" w14:textId="77777777" w:rsidR="00FB5F16" w:rsidRDefault="00FB5F16" w:rsidP="007648B3">
      <w:pPr>
        <w:rPr>
          <w:rFonts w:eastAsia="PMingLiU"/>
          <w:lang w:eastAsia="zh-TW"/>
        </w:rPr>
      </w:pPr>
    </w:p>
    <w:p w14:paraId="014214EB" w14:textId="77777777" w:rsidR="00991FA3" w:rsidRDefault="00991FA3" w:rsidP="007648B3">
      <w:pPr>
        <w:rPr>
          <w:rFonts w:eastAsia="PMingLiU"/>
          <w:lang w:eastAsia="zh-TW"/>
        </w:rPr>
      </w:pPr>
    </w:p>
    <w:p w14:paraId="5C8925E0" w14:textId="2136AF80" w:rsidR="00991FA3" w:rsidRPr="00FB5F16" w:rsidRDefault="00991FA3" w:rsidP="00991F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</w:pPr>
      <w:r w:rsidRPr="00FB5F16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  <w:lastRenderedPageBreak/>
        <w:t xml:space="preserve">Simplified &amp; Recommended Gerrit Workflow </w:t>
      </w:r>
    </w:p>
    <w:p w14:paraId="791698E2" w14:textId="72F4134E" w:rsidR="00FB5F16" w:rsidRPr="00FB5F16" w:rsidRDefault="00991FA3" w:rsidP="00FB5F16">
      <w:pPr>
        <w:spacing w:before="100" w:beforeAutospacing="1" w:after="100" w:afterAutospacing="1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This workflow is designed to be </w:t>
      </w:r>
      <w:r w:rsidRPr="00991FA3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easy</w:t>
      </w: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, </w:t>
      </w:r>
      <w:r w:rsidRPr="00991FA3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clean</w:t>
      </w: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, and </w:t>
      </w:r>
      <w:r w:rsidRPr="00991FA3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correct</w:t>
      </w: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 for everyday development with Gerrit.</w:t>
      </w:r>
    </w:p>
    <w:p w14:paraId="07E5C247" w14:textId="77777777" w:rsidR="00991FA3" w:rsidRPr="00FB5F16" w:rsidRDefault="00991FA3" w:rsidP="00991F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</w:pPr>
      <w:r w:rsidRPr="00FB5F16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zh-CN"/>
        </w:rPr>
        <w:t>🟦</w:t>
      </w:r>
      <w:r w:rsidRPr="00FB5F16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  <w:t xml:space="preserve"> 1. Start a new feature / task</w:t>
      </w:r>
    </w:p>
    <w:p w14:paraId="145AD34B" w14:textId="77777777" w:rsidR="00991FA3" w:rsidRPr="00991FA3" w:rsidRDefault="00991FA3" w:rsidP="00991F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When you begin working on something new, always base it on the latest Gerrit master:</w:t>
      </w:r>
    </w:p>
    <w:p w14:paraId="7A8AF818" w14:textId="77777777" w:rsidR="00991FA3" w:rsidRPr="00991FA3" w:rsidRDefault="00991FA3" w:rsidP="00991FA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git fetch gerrit</w:t>
      </w:r>
    </w:p>
    <w:p w14:paraId="405CAF6C" w14:textId="77777777" w:rsidR="00991FA3" w:rsidRPr="00991FA3" w:rsidRDefault="00991FA3" w:rsidP="00991FA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git checkout -b feature/testing gerrit/master</w:t>
      </w:r>
    </w:p>
    <w:p w14:paraId="1109360C" w14:textId="3B25FA70" w:rsidR="00991FA3" w:rsidRPr="00FB5F16" w:rsidRDefault="00991FA3" w:rsidP="00FB5F16">
      <w:pPr>
        <w:spacing w:before="100" w:beforeAutospacing="1" w:after="100" w:afterAutospacing="1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This ensures your branch starts from the official latest history.</w:t>
      </w:r>
    </w:p>
    <w:p w14:paraId="296B3032" w14:textId="77777777" w:rsidR="00991FA3" w:rsidRPr="00FB5F16" w:rsidRDefault="00991FA3" w:rsidP="00991F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</w:pPr>
      <w:r w:rsidRPr="00FB5F16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zh-CN"/>
        </w:rPr>
        <w:t>🟦</w:t>
      </w:r>
      <w:r w:rsidRPr="00FB5F16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  <w:t xml:space="preserve"> 2. Commit your changes (no need to fetch or rebase yet)</w:t>
      </w:r>
    </w:p>
    <w:p w14:paraId="1024ACBC" w14:textId="77777777" w:rsidR="00991FA3" w:rsidRPr="00991FA3" w:rsidRDefault="00991FA3" w:rsidP="00991F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You can commit freely without syncing with Gerrit every time:</w:t>
      </w:r>
    </w:p>
    <w:p w14:paraId="1BFEC276" w14:textId="77777777" w:rsidR="00991FA3" w:rsidRPr="00991FA3" w:rsidRDefault="00991FA3" w:rsidP="00991FA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git </w:t>
      </w:r>
      <w:proofErr w:type="gramStart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add .</w:t>
      </w:r>
      <w:proofErr w:type="gramEnd"/>
    </w:p>
    <w:p w14:paraId="1776E1D1" w14:textId="77777777" w:rsidR="00991FA3" w:rsidRPr="00991FA3" w:rsidRDefault="00991FA3" w:rsidP="00991FA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git commit -m "update"</w:t>
      </w:r>
    </w:p>
    <w:p w14:paraId="67CA83CB" w14:textId="57C4F9B6" w:rsidR="00FB5F16" w:rsidRPr="00FB5F16" w:rsidRDefault="00991FA3" w:rsidP="00FB5F16">
      <w:pPr>
        <w:spacing w:before="100" w:beforeAutospacing="1" w:after="100" w:afterAutospacing="1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You may repeat commit as many times as you </w:t>
      </w:r>
      <w:proofErr w:type="gramStart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want —</w:t>
      </w:r>
      <w:proofErr w:type="gramEnd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 </w:t>
      </w:r>
      <w:proofErr w:type="gramStart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this</w:t>
      </w:r>
      <w:proofErr w:type="gramEnd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 is all local.</w:t>
      </w:r>
    </w:p>
    <w:p w14:paraId="75E3047A" w14:textId="0C0689F8" w:rsidR="00991FA3" w:rsidRPr="00FB5F16" w:rsidRDefault="00991FA3" w:rsidP="00991F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zh-CN"/>
        </w:rPr>
      </w:pPr>
      <w:r w:rsidRPr="00FB5F16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zh-CN"/>
        </w:rPr>
        <w:t>🟦</w:t>
      </w:r>
      <w:r w:rsidRPr="00FB5F16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zh-CN"/>
        </w:rPr>
        <w:t xml:space="preserve"> 3. Before pushing to Gerrit (MOST important)</w:t>
      </w:r>
    </w:p>
    <w:p w14:paraId="212FA6A5" w14:textId="77777777" w:rsidR="00991FA3" w:rsidRPr="00991FA3" w:rsidRDefault="00991FA3" w:rsidP="00991F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Always make sure your feature branch is rebased onto the latest Gerrit master </w:t>
      </w:r>
      <w:r w:rsidRPr="00991FA3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before pushing</w:t>
      </w: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:</w:t>
      </w:r>
    </w:p>
    <w:p w14:paraId="202A97E2" w14:textId="77777777" w:rsidR="00991FA3" w:rsidRPr="00991FA3" w:rsidRDefault="00991FA3" w:rsidP="00991FA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git fetch gerrit</w:t>
      </w:r>
    </w:p>
    <w:p w14:paraId="1D1188E7" w14:textId="77777777" w:rsidR="00991FA3" w:rsidRDefault="00991FA3" w:rsidP="00991FA3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proofErr w:type="gramStart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git</w:t>
      </w:r>
      <w:proofErr w:type="gramEnd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 rebase gerrit/master</w:t>
      </w:r>
    </w:p>
    <w:p w14:paraId="05EF0267" w14:textId="4A3042D9" w:rsidR="00CE4EFA" w:rsidRPr="00CE4EFA" w:rsidRDefault="00CE4EFA" w:rsidP="00991FA3">
      <w:pPr>
        <w:spacing w:after="0" w:line="300" w:lineRule="atLeast"/>
        <w:rPr>
          <w:rFonts w:ascii="Segoe UI" w:eastAsia="PMingLiU" w:hAnsi="Segoe UI" w:cs="Segoe UI" w:hint="eastAsia"/>
          <w:sz w:val="21"/>
          <w:szCs w:val="21"/>
          <w:lang w:eastAsia="zh-TW"/>
        </w:rPr>
      </w:pPr>
      <w:r w:rsidRPr="00CE4EFA">
        <w:rPr>
          <w:rFonts w:ascii="Segoe UI" w:eastAsia="PMingLiU" w:hAnsi="Segoe UI" w:cs="Segoe UI"/>
          <w:sz w:val="21"/>
          <w:szCs w:val="21"/>
          <w:lang w:eastAsia="zh-TW"/>
        </w:rPr>
        <w:t>git commit --amend --no-edit</w:t>
      </w:r>
    </w:p>
    <w:p w14:paraId="40106BBF" w14:textId="3796F23D" w:rsidR="00991FA3" w:rsidRPr="00991FA3" w:rsidRDefault="00991FA3" w:rsidP="00991FA3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git push gerrit </w:t>
      </w:r>
      <w:proofErr w:type="spellStart"/>
      <w:proofErr w:type="gramStart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HEAD:refs</w:t>
      </w:r>
      <w:proofErr w:type="spellEnd"/>
      <w:proofErr w:type="gramEnd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/for/master</w:t>
      </w:r>
    </w:p>
    <w:p w14:paraId="51026723" w14:textId="77777777" w:rsidR="00991FA3" w:rsidRPr="00991FA3" w:rsidRDefault="00991FA3" w:rsidP="00991F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This prevents Gerrit “Merge Conflict” errors and keeps your patch clean.</w:t>
      </w:r>
    </w:p>
    <w:p w14:paraId="643B8101" w14:textId="3AAC9688" w:rsidR="00991FA3" w:rsidRDefault="00991FA3" w:rsidP="00991FA3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</w:p>
    <w:p w14:paraId="218860D9" w14:textId="77777777" w:rsidR="00FB5F16" w:rsidRDefault="00FB5F16" w:rsidP="00991FA3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</w:p>
    <w:p w14:paraId="58A32880" w14:textId="77777777" w:rsidR="00FB5F16" w:rsidRPr="00FB5F16" w:rsidRDefault="00FB5F16" w:rsidP="00991FA3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</w:p>
    <w:p w14:paraId="59D0F4A7" w14:textId="77777777" w:rsidR="00991FA3" w:rsidRPr="00FB5F16" w:rsidRDefault="00991FA3" w:rsidP="00991F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</w:pPr>
      <w:r w:rsidRPr="00FB5F16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zh-CN"/>
        </w:rPr>
        <w:lastRenderedPageBreak/>
        <w:t>🟦</w:t>
      </w:r>
      <w:r w:rsidRPr="00FB5F16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  <w:t xml:space="preserve"> 4. Reviewer requests changes? (Update </w:t>
      </w:r>
      <w:proofErr w:type="spellStart"/>
      <w:r w:rsidRPr="00FB5F16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  <w:t>patchset</w:t>
      </w:r>
      <w:proofErr w:type="spellEnd"/>
      <w:r w:rsidRPr="00FB5F16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  <w:t>)</w:t>
      </w:r>
    </w:p>
    <w:p w14:paraId="40469D15" w14:textId="77777777" w:rsidR="00991FA3" w:rsidRDefault="00991FA3" w:rsidP="00991FA3">
      <w:pPr>
        <w:spacing w:before="100" w:beforeAutospacing="1" w:after="100" w:afterAutospacing="1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Do NOT create a new commit.</w:t>
      </w: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br/>
        <w:t>Instead, amend the last commit and push again:</w:t>
      </w:r>
    </w:p>
    <w:p w14:paraId="0062FEDC" w14:textId="77777777" w:rsidR="00856A4D" w:rsidRPr="00856A4D" w:rsidRDefault="00856A4D" w:rsidP="00856A4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856A4D">
        <w:rPr>
          <w:rFonts w:ascii="Segoe UI" w:eastAsia="Times New Roman" w:hAnsi="Segoe UI" w:cs="Segoe UI"/>
          <w:sz w:val="21"/>
          <w:szCs w:val="21"/>
          <w:lang w:eastAsia="zh-CN"/>
        </w:rPr>
        <w:t>Stay on your feature branch</w:t>
      </w:r>
    </w:p>
    <w:p w14:paraId="3255C265" w14:textId="197A0974" w:rsidR="00856A4D" w:rsidRDefault="00856A4D" w:rsidP="00856A4D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856A4D">
        <w:rPr>
          <w:rFonts w:ascii="Segoe UI" w:eastAsia="Times New Roman" w:hAnsi="Segoe UI" w:cs="Segoe UI"/>
          <w:sz w:val="21"/>
          <w:szCs w:val="21"/>
          <w:lang w:eastAsia="zh-CN"/>
        </w:rPr>
        <w:t xml:space="preserve">git status         # make sure you're on </w:t>
      </w:r>
      <w:r>
        <w:rPr>
          <w:rFonts w:ascii="Segoe UI" w:eastAsia="PMingLiU" w:hAnsi="Segoe UI" w:cs="Segoe UI" w:hint="eastAsia"/>
          <w:sz w:val="21"/>
          <w:szCs w:val="21"/>
          <w:lang w:eastAsia="zh-TW"/>
        </w:rPr>
        <w:t>the current branch</w:t>
      </w:r>
    </w:p>
    <w:p w14:paraId="252BE32A" w14:textId="77777777" w:rsidR="00856A4D" w:rsidRDefault="00856A4D" w:rsidP="00856A4D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856A4D">
        <w:rPr>
          <w:rFonts w:ascii="Segoe UI" w:eastAsia="PMingLiU" w:hAnsi="Segoe UI" w:cs="Segoe UI"/>
          <w:sz w:val="21"/>
          <w:szCs w:val="21"/>
          <w:lang w:eastAsia="zh-TW"/>
        </w:rPr>
        <w:t>git add &lt;files...&gt;</w:t>
      </w:r>
    </w:p>
    <w:p w14:paraId="2CC7CCA5" w14:textId="77777777" w:rsidR="00856A4D" w:rsidRDefault="00856A4D" w:rsidP="00856A4D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</w:p>
    <w:p w14:paraId="522773B2" w14:textId="776A0E75" w:rsidR="008D7B7F" w:rsidRPr="008D7B7F" w:rsidRDefault="008D7B7F" w:rsidP="00856A4D">
      <w:pPr>
        <w:spacing w:after="0" w:line="300" w:lineRule="atLeast"/>
        <w:rPr>
          <w:rFonts w:ascii="Segoe UI" w:eastAsia="PMingLiU" w:hAnsi="Segoe UI" w:cs="Segoe UI"/>
          <w:b/>
          <w:bCs/>
          <w:sz w:val="21"/>
          <w:szCs w:val="21"/>
          <w:lang w:eastAsia="zh-TW"/>
        </w:rPr>
      </w:pPr>
      <w:r w:rsidRPr="008D7B7F">
        <w:rPr>
          <w:rFonts w:ascii="Segoe UI" w:eastAsia="PMingLiU" w:hAnsi="Segoe UI" w:cs="Segoe UI"/>
          <w:b/>
          <w:bCs/>
          <w:sz w:val="21"/>
          <w:szCs w:val="21"/>
          <w:lang w:eastAsia="zh-TW"/>
        </w:rPr>
        <w:t>Amend the existing review commit (keep the same Change-Id)</w:t>
      </w:r>
    </w:p>
    <w:p w14:paraId="7238B28B" w14:textId="77777777" w:rsidR="00856A4D" w:rsidRDefault="00856A4D" w:rsidP="00856A4D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856A4D">
        <w:rPr>
          <w:rFonts w:ascii="Segoe UI" w:eastAsia="PMingLiU" w:hAnsi="Segoe UI" w:cs="Segoe UI"/>
          <w:sz w:val="21"/>
          <w:szCs w:val="21"/>
          <w:lang w:eastAsia="zh-TW"/>
        </w:rPr>
        <w:t>git commit --amend --no-edit</w:t>
      </w:r>
    </w:p>
    <w:p w14:paraId="04267B41" w14:textId="77777777" w:rsidR="00856A4D" w:rsidRPr="00F21483" w:rsidRDefault="00856A4D" w:rsidP="00856A4D">
      <w:pPr>
        <w:spacing w:after="0" w:line="300" w:lineRule="atLeast"/>
        <w:rPr>
          <w:rFonts w:ascii="Segoe UI" w:eastAsia="PMingLiU" w:hAnsi="Segoe UI" w:cs="Segoe UI"/>
          <w:i/>
          <w:iCs/>
          <w:sz w:val="21"/>
          <w:szCs w:val="21"/>
          <w:lang w:eastAsia="zh-TW"/>
        </w:rPr>
      </w:pPr>
      <w:r w:rsidRPr="00F21483">
        <w:rPr>
          <w:rFonts w:ascii="Segoe UI" w:eastAsia="PMingLiU" w:hAnsi="Segoe UI" w:cs="Segoe UI"/>
          <w:i/>
          <w:iCs/>
          <w:sz w:val="21"/>
          <w:szCs w:val="21"/>
          <w:lang w:eastAsia="zh-TW"/>
        </w:rPr>
        <w:t># or if you want to edit the message:</w:t>
      </w:r>
    </w:p>
    <w:p w14:paraId="535330B9" w14:textId="77777777" w:rsidR="00856A4D" w:rsidRPr="00F21483" w:rsidRDefault="00856A4D" w:rsidP="00856A4D">
      <w:pPr>
        <w:spacing w:after="0" w:line="300" w:lineRule="atLeast"/>
        <w:rPr>
          <w:rFonts w:ascii="Segoe UI" w:eastAsia="PMingLiU" w:hAnsi="Segoe UI" w:cs="Segoe UI"/>
          <w:i/>
          <w:iCs/>
          <w:sz w:val="21"/>
          <w:szCs w:val="21"/>
          <w:lang w:eastAsia="zh-TW"/>
        </w:rPr>
      </w:pPr>
      <w:r w:rsidRPr="00F21483">
        <w:rPr>
          <w:rFonts w:ascii="Segoe UI" w:eastAsia="PMingLiU" w:hAnsi="Segoe UI" w:cs="Segoe UI"/>
          <w:i/>
          <w:iCs/>
          <w:sz w:val="21"/>
          <w:szCs w:val="21"/>
          <w:lang w:eastAsia="zh-TW"/>
        </w:rPr>
        <w:t># git commit --amend</w:t>
      </w:r>
    </w:p>
    <w:p w14:paraId="0765D4D5" w14:textId="77777777" w:rsidR="00856A4D" w:rsidRPr="00856A4D" w:rsidRDefault="00856A4D" w:rsidP="00856A4D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856A4D">
        <w:rPr>
          <w:rFonts w:ascii="Segoe UI" w:eastAsia="PMingLiU" w:hAnsi="Segoe UI" w:cs="Segoe UI"/>
          <w:sz w:val="21"/>
          <w:szCs w:val="21"/>
          <w:lang w:eastAsia="zh-TW"/>
        </w:rPr>
        <w:t xml:space="preserve">git push gerrit </w:t>
      </w:r>
      <w:proofErr w:type="spellStart"/>
      <w:proofErr w:type="gramStart"/>
      <w:r w:rsidRPr="00856A4D">
        <w:rPr>
          <w:rFonts w:ascii="Segoe UI" w:eastAsia="PMingLiU" w:hAnsi="Segoe UI" w:cs="Segoe UI"/>
          <w:sz w:val="21"/>
          <w:szCs w:val="21"/>
          <w:lang w:eastAsia="zh-TW"/>
        </w:rPr>
        <w:t>HEAD:refs</w:t>
      </w:r>
      <w:proofErr w:type="spellEnd"/>
      <w:proofErr w:type="gramEnd"/>
      <w:r w:rsidRPr="00856A4D">
        <w:rPr>
          <w:rFonts w:ascii="Segoe UI" w:eastAsia="PMingLiU" w:hAnsi="Segoe UI" w:cs="Segoe UI"/>
          <w:sz w:val="21"/>
          <w:szCs w:val="21"/>
          <w:lang w:eastAsia="zh-TW"/>
        </w:rPr>
        <w:t>/for/master</w:t>
      </w:r>
    </w:p>
    <w:p w14:paraId="6F85C5F6" w14:textId="77777777" w:rsidR="00856A4D" w:rsidRPr="00856A4D" w:rsidRDefault="00856A4D" w:rsidP="00856A4D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</w:p>
    <w:p w14:paraId="3F5DD1C6" w14:textId="77777777" w:rsidR="00856A4D" w:rsidRPr="00856A4D" w:rsidRDefault="00856A4D" w:rsidP="00856A4D">
      <w:pPr>
        <w:spacing w:after="0" w:line="300" w:lineRule="atLeast"/>
        <w:rPr>
          <w:rFonts w:ascii="Segoe UI" w:eastAsia="PMingLiU" w:hAnsi="Segoe UI" w:cs="Segoe UI" w:hint="eastAsia"/>
          <w:sz w:val="21"/>
          <w:szCs w:val="21"/>
          <w:lang w:eastAsia="zh-TW"/>
        </w:rPr>
      </w:pPr>
    </w:p>
    <w:p w14:paraId="17054DB6" w14:textId="03A2828C" w:rsidR="00856A4D" w:rsidRPr="00856A4D" w:rsidRDefault="00856A4D" w:rsidP="00856A4D">
      <w:pPr>
        <w:spacing w:after="0" w:line="300" w:lineRule="atLeast"/>
        <w:rPr>
          <w:rFonts w:ascii="Segoe UI" w:eastAsia="PMingLiU" w:hAnsi="Segoe UI" w:cs="Segoe UI" w:hint="eastAsia"/>
          <w:b/>
          <w:bCs/>
          <w:sz w:val="21"/>
          <w:szCs w:val="21"/>
          <w:lang w:eastAsia="zh-TW"/>
        </w:rPr>
      </w:pPr>
      <w:r w:rsidRPr="00856A4D">
        <w:rPr>
          <w:rFonts w:ascii="Segoe UI" w:eastAsia="Times New Roman" w:hAnsi="Segoe UI" w:cs="Segoe UI"/>
          <w:b/>
          <w:bCs/>
          <w:sz w:val="21"/>
          <w:szCs w:val="21"/>
          <w:lang w:eastAsia="zh-CN"/>
        </w:rPr>
        <w:t>When would you run git fetch gerrit again?</w:t>
      </w:r>
    </w:p>
    <w:p w14:paraId="48E6ECFF" w14:textId="21CDD413" w:rsidR="00856A4D" w:rsidRPr="00856A4D" w:rsidRDefault="00856A4D" w:rsidP="00856A4D">
      <w:pPr>
        <w:pStyle w:val="ListParagraph"/>
        <w:numPr>
          <w:ilvl w:val="0"/>
          <w:numId w:val="22"/>
        </w:numPr>
        <w:spacing w:after="0" w:line="300" w:lineRule="atLeast"/>
        <w:ind w:right="-810"/>
        <w:rPr>
          <w:rFonts w:ascii="Segoe UI" w:eastAsia="Times New Roman" w:hAnsi="Segoe UI" w:cs="Segoe UI" w:hint="eastAsia"/>
          <w:sz w:val="21"/>
          <w:szCs w:val="21"/>
          <w:lang w:eastAsia="zh-CN"/>
        </w:rPr>
      </w:pPr>
      <w:r w:rsidRPr="00856A4D">
        <w:rPr>
          <w:rFonts w:ascii="Segoe UI" w:eastAsia="Times New Roman" w:hAnsi="Segoe UI" w:cs="Segoe UI"/>
          <w:sz w:val="21"/>
          <w:szCs w:val="21"/>
          <w:lang w:eastAsia="zh-CN"/>
        </w:rPr>
        <w:t>If you want to rebase your work on top of the latest gerrit/master before amending/pushing</w:t>
      </w:r>
      <w:r>
        <w:rPr>
          <w:rFonts w:ascii="Segoe UI" w:eastAsia="PMingLiU" w:hAnsi="Segoe UI" w:cs="Segoe UI" w:hint="eastAsia"/>
          <w:sz w:val="21"/>
          <w:szCs w:val="21"/>
          <w:lang w:eastAsia="zh-TW"/>
        </w:rPr>
        <w:t>.</w:t>
      </w:r>
    </w:p>
    <w:p w14:paraId="67841BFE" w14:textId="77777777" w:rsidR="00856A4D" w:rsidRDefault="00856A4D" w:rsidP="00856A4D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git fetch gerrit</w:t>
      </w:r>
    </w:p>
    <w:p w14:paraId="6A20A8F0" w14:textId="77777777" w:rsidR="00D230A4" w:rsidRPr="00D230A4" w:rsidRDefault="00D230A4" w:rsidP="00D230A4">
      <w:pPr>
        <w:spacing w:after="0" w:line="300" w:lineRule="atLeast"/>
        <w:rPr>
          <w:rFonts w:ascii="Segoe UI" w:eastAsia="PMingLiU" w:hAnsi="Segoe UI" w:cs="Segoe UI" w:hint="eastAsia"/>
          <w:color w:val="595959" w:themeColor="text1" w:themeTint="A6"/>
          <w:sz w:val="21"/>
          <w:szCs w:val="21"/>
          <w:lang w:eastAsia="zh-TW"/>
        </w:rPr>
      </w:pPr>
      <w:r w:rsidRPr="00D230A4">
        <w:rPr>
          <w:rFonts w:ascii="Segoe UI" w:eastAsia="PMingLiU" w:hAnsi="Segoe UI" w:cs="Segoe UI"/>
          <w:color w:val="595959" w:themeColor="text1" w:themeTint="A6"/>
          <w:sz w:val="21"/>
          <w:szCs w:val="21"/>
          <w:lang w:eastAsia="zh-TW"/>
        </w:rPr>
        <w:t>git log -1</w:t>
      </w:r>
      <w:r w:rsidRPr="00D230A4">
        <w:rPr>
          <w:rFonts w:ascii="Segoe UI" w:eastAsia="PMingLiU" w:hAnsi="Segoe UI" w:cs="Segoe UI" w:hint="eastAsia"/>
          <w:color w:val="595959" w:themeColor="text1" w:themeTint="A6"/>
          <w:sz w:val="21"/>
          <w:szCs w:val="21"/>
          <w:lang w:eastAsia="zh-TW"/>
        </w:rPr>
        <w:t xml:space="preserve"> # </w:t>
      </w:r>
      <w:r w:rsidRPr="00D230A4">
        <w:rPr>
          <w:rFonts w:ascii="Segoe UI" w:eastAsia="PMingLiU" w:hAnsi="Segoe UI" w:cs="Segoe UI" w:hint="eastAsia"/>
          <w:i/>
          <w:iCs/>
          <w:color w:val="595959" w:themeColor="text1" w:themeTint="A6"/>
          <w:sz w:val="21"/>
          <w:szCs w:val="21"/>
          <w:lang w:eastAsia="zh-TW"/>
        </w:rPr>
        <w:t>optional</w:t>
      </w:r>
    </w:p>
    <w:p w14:paraId="3BF61216" w14:textId="02EBCE2D" w:rsidR="00D230A4" w:rsidRPr="00D230A4" w:rsidRDefault="00D230A4" w:rsidP="00856A4D">
      <w:pPr>
        <w:spacing w:after="0" w:line="300" w:lineRule="atLeast"/>
        <w:rPr>
          <w:rFonts w:ascii="Segoe UI" w:eastAsia="PMingLiU" w:hAnsi="Segoe UI" w:cs="Segoe UI" w:hint="eastAsia"/>
          <w:color w:val="595959" w:themeColor="text1" w:themeTint="A6"/>
          <w:sz w:val="21"/>
          <w:szCs w:val="21"/>
          <w:lang w:eastAsia="zh-TW"/>
        </w:rPr>
      </w:pPr>
      <w:r w:rsidRPr="00D230A4">
        <w:rPr>
          <w:rFonts w:ascii="Segoe UI" w:eastAsia="PMingLiU" w:hAnsi="Segoe UI" w:cs="Segoe UI"/>
          <w:color w:val="595959" w:themeColor="text1" w:themeTint="A6"/>
          <w:sz w:val="21"/>
          <w:szCs w:val="21"/>
          <w:lang w:eastAsia="zh-TW"/>
        </w:rPr>
        <w:t>git log --</w:t>
      </w:r>
      <w:proofErr w:type="spellStart"/>
      <w:r w:rsidRPr="00D230A4">
        <w:rPr>
          <w:rFonts w:ascii="Segoe UI" w:eastAsia="PMingLiU" w:hAnsi="Segoe UI" w:cs="Segoe UI"/>
          <w:color w:val="595959" w:themeColor="text1" w:themeTint="A6"/>
          <w:sz w:val="21"/>
          <w:szCs w:val="21"/>
          <w:lang w:eastAsia="zh-TW"/>
        </w:rPr>
        <w:t>oneline</w:t>
      </w:r>
      <w:proofErr w:type="spellEnd"/>
      <w:r w:rsidRPr="00D230A4">
        <w:rPr>
          <w:rFonts w:ascii="Segoe UI" w:eastAsia="PMingLiU" w:hAnsi="Segoe UI" w:cs="Segoe UI"/>
          <w:color w:val="595959" w:themeColor="text1" w:themeTint="A6"/>
          <w:sz w:val="21"/>
          <w:szCs w:val="21"/>
          <w:lang w:eastAsia="zh-TW"/>
        </w:rPr>
        <w:t xml:space="preserve"> --decorate --graph --max-count=5 gerrit/master</w:t>
      </w:r>
      <w:r w:rsidRPr="00D230A4">
        <w:rPr>
          <w:rFonts w:ascii="Segoe UI" w:eastAsia="PMingLiU" w:hAnsi="Segoe UI" w:cs="Segoe UI" w:hint="eastAsia"/>
          <w:color w:val="595959" w:themeColor="text1" w:themeTint="A6"/>
          <w:sz w:val="21"/>
          <w:szCs w:val="21"/>
          <w:lang w:eastAsia="zh-TW"/>
        </w:rPr>
        <w:t xml:space="preserve"> # </w:t>
      </w:r>
      <w:r w:rsidRPr="00D230A4">
        <w:rPr>
          <w:rFonts w:ascii="Segoe UI" w:eastAsia="PMingLiU" w:hAnsi="Segoe UI" w:cs="Segoe UI" w:hint="eastAsia"/>
          <w:i/>
          <w:iCs/>
          <w:color w:val="595959" w:themeColor="text1" w:themeTint="A6"/>
          <w:sz w:val="21"/>
          <w:szCs w:val="21"/>
          <w:lang w:eastAsia="zh-TW"/>
        </w:rPr>
        <w:t>optional</w:t>
      </w:r>
    </w:p>
    <w:p w14:paraId="2BC96067" w14:textId="029D750D" w:rsidR="00856A4D" w:rsidRDefault="00856A4D" w:rsidP="00991FA3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proofErr w:type="gramStart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git</w:t>
      </w:r>
      <w:proofErr w:type="gramEnd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 rebase gerrit/master</w:t>
      </w:r>
    </w:p>
    <w:p w14:paraId="6A7E5C0B" w14:textId="77777777" w:rsidR="00856A4D" w:rsidRPr="00F21483" w:rsidRDefault="00856A4D" w:rsidP="00856A4D">
      <w:pPr>
        <w:spacing w:after="0" w:line="300" w:lineRule="atLeast"/>
        <w:rPr>
          <w:rFonts w:ascii="Segoe UI" w:eastAsia="PMingLiU" w:hAnsi="Segoe UI" w:cs="Segoe UI"/>
          <w:i/>
          <w:iCs/>
          <w:sz w:val="21"/>
          <w:szCs w:val="21"/>
          <w:lang w:eastAsia="zh-TW"/>
        </w:rPr>
      </w:pPr>
      <w:r w:rsidRPr="00F21483">
        <w:rPr>
          <w:rFonts w:ascii="Segoe UI" w:eastAsia="PMingLiU" w:hAnsi="Segoe UI" w:cs="Segoe UI"/>
          <w:i/>
          <w:iCs/>
          <w:sz w:val="21"/>
          <w:szCs w:val="21"/>
          <w:lang w:eastAsia="zh-TW"/>
        </w:rPr>
        <w:t xml:space="preserve"># </w:t>
      </w:r>
      <w:proofErr w:type="gramStart"/>
      <w:r w:rsidRPr="00F21483">
        <w:rPr>
          <w:rFonts w:ascii="Segoe UI" w:eastAsia="PMingLiU" w:hAnsi="Segoe UI" w:cs="Segoe UI"/>
          <w:i/>
          <w:iCs/>
          <w:sz w:val="21"/>
          <w:szCs w:val="21"/>
          <w:lang w:eastAsia="zh-TW"/>
        </w:rPr>
        <w:t>resolve</w:t>
      </w:r>
      <w:proofErr w:type="gramEnd"/>
      <w:r w:rsidRPr="00F21483">
        <w:rPr>
          <w:rFonts w:ascii="Segoe UI" w:eastAsia="PMingLiU" w:hAnsi="Segoe UI" w:cs="Segoe UI"/>
          <w:i/>
          <w:iCs/>
          <w:sz w:val="21"/>
          <w:szCs w:val="21"/>
          <w:lang w:eastAsia="zh-TW"/>
        </w:rPr>
        <w:t xml:space="preserve"> conflicts if any, then continue:</w:t>
      </w:r>
    </w:p>
    <w:p w14:paraId="6B8EA090" w14:textId="3BF0281C" w:rsidR="00856A4D" w:rsidRPr="00F21483" w:rsidRDefault="00856A4D" w:rsidP="00991FA3">
      <w:pPr>
        <w:spacing w:after="0" w:line="300" w:lineRule="atLeast"/>
        <w:rPr>
          <w:rFonts w:ascii="Segoe UI" w:eastAsia="PMingLiU" w:hAnsi="Segoe UI" w:cs="Segoe UI"/>
          <w:i/>
          <w:iCs/>
          <w:sz w:val="21"/>
          <w:szCs w:val="21"/>
          <w:lang w:eastAsia="zh-TW"/>
        </w:rPr>
      </w:pPr>
      <w:r w:rsidRPr="00F21483">
        <w:rPr>
          <w:rFonts w:ascii="Segoe UI" w:eastAsia="PMingLiU" w:hAnsi="Segoe UI" w:cs="Segoe UI"/>
          <w:i/>
          <w:iCs/>
          <w:sz w:val="21"/>
          <w:szCs w:val="21"/>
          <w:lang w:eastAsia="zh-TW"/>
        </w:rPr>
        <w:t xml:space="preserve"># </w:t>
      </w:r>
      <w:proofErr w:type="gramStart"/>
      <w:r w:rsidRPr="00F21483">
        <w:rPr>
          <w:rFonts w:ascii="Segoe UI" w:eastAsia="PMingLiU" w:hAnsi="Segoe UI" w:cs="Segoe UI"/>
          <w:i/>
          <w:iCs/>
          <w:sz w:val="21"/>
          <w:szCs w:val="21"/>
          <w:lang w:eastAsia="zh-TW"/>
        </w:rPr>
        <w:t>git</w:t>
      </w:r>
      <w:proofErr w:type="gramEnd"/>
      <w:r w:rsidRPr="00F21483">
        <w:rPr>
          <w:rFonts w:ascii="Segoe UI" w:eastAsia="PMingLiU" w:hAnsi="Segoe UI" w:cs="Segoe UI"/>
          <w:i/>
          <w:iCs/>
          <w:sz w:val="21"/>
          <w:szCs w:val="21"/>
          <w:lang w:eastAsia="zh-TW"/>
        </w:rPr>
        <w:t xml:space="preserve"> rebase --continue</w:t>
      </w:r>
    </w:p>
    <w:p w14:paraId="380024B9" w14:textId="3C3FD8D4" w:rsidR="00991FA3" w:rsidRPr="00856A4D" w:rsidRDefault="00991FA3" w:rsidP="00991FA3">
      <w:pPr>
        <w:spacing w:after="0" w:line="300" w:lineRule="atLeast"/>
        <w:rPr>
          <w:rFonts w:ascii="Segoe UI" w:eastAsia="PMingLiU" w:hAnsi="Segoe UI" w:cs="Segoe UI" w:hint="eastAsia"/>
          <w:sz w:val="21"/>
          <w:szCs w:val="21"/>
          <w:lang w:eastAsia="zh-TW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git commit --amend</w:t>
      </w:r>
      <w:r w:rsidR="00856A4D" w:rsidRPr="00856A4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856A4D" w:rsidRPr="00856A4D">
        <w:rPr>
          <w:rFonts w:ascii="Segoe UI" w:eastAsia="Times New Roman" w:hAnsi="Segoe UI" w:cs="Segoe UI"/>
          <w:sz w:val="21"/>
          <w:szCs w:val="21"/>
          <w:lang w:eastAsia="zh-CN"/>
        </w:rPr>
        <w:t>--no-edit</w:t>
      </w:r>
    </w:p>
    <w:p w14:paraId="788D9BBB" w14:textId="77777777" w:rsidR="00991FA3" w:rsidRDefault="00991FA3" w:rsidP="00991FA3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git push gerrit </w:t>
      </w:r>
      <w:proofErr w:type="spellStart"/>
      <w:proofErr w:type="gramStart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HEAD:refs</w:t>
      </w:r>
      <w:proofErr w:type="spellEnd"/>
      <w:proofErr w:type="gramEnd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/for/master</w:t>
      </w:r>
    </w:p>
    <w:p w14:paraId="4C80789B" w14:textId="77777777" w:rsidR="00F21483" w:rsidRDefault="00F21483" w:rsidP="00991FA3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</w:p>
    <w:p w14:paraId="71024403" w14:textId="77777777" w:rsidR="00F21483" w:rsidRPr="00F21483" w:rsidRDefault="00F21483" w:rsidP="00F21483">
      <w:pPr>
        <w:spacing w:after="0" w:line="300" w:lineRule="atLeast"/>
        <w:ind w:right="-900"/>
        <w:rPr>
          <w:rFonts w:ascii="Segoe UI" w:eastAsia="PMingLiU" w:hAnsi="Segoe UI" w:cs="Segoe UI"/>
          <w:sz w:val="21"/>
          <w:szCs w:val="21"/>
          <w:lang w:eastAsia="zh-TW"/>
        </w:rPr>
      </w:pPr>
      <w:r w:rsidRPr="00F21483">
        <w:rPr>
          <w:rFonts w:ascii="Segoe UI" w:eastAsia="PMingLiU" w:hAnsi="Segoe UI" w:cs="Segoe UI"/>
          <w:b/>
          <w:bCs/>
          <w:sz w:val="21"/>
          <w:szCs w:val="21"/>
          <w:lang w:eastAsia="zh-TW"/>
        </w:rPr>
        <w:t>You have multiple commits but want one review</w:t>
      </w:r>
      <w:r w:rsidRPr="00F21483">
        <w:rPr>
          <w:rFonts w:ascii="Segoe UI" w:eastAsia="PMingLiU" w:hAnsi="Segoe UI" w:cs="Segoe UI"/>
          <w:sz w:val="21"/>
          <w:szCs w:val="21"/>
          <w:lang w:eastAsia="zh-TW"/>
        </w:rPr>
        <w:br/>
        <w:t xml:space="preserve">In Gerrit, each commit becomes a separate Change. If you want to keep it as </w:t>
      </w:r>
      <w:r w:rsidRPr="00F21483">
        <w:rPr>
          <w:rFonts w:ascii="Segoe UI" w:eastAsia="PMingLiU" w:hAnsi="Segoe UI" w:cs="Segoe UI"/>
          <w:b/>
          <w:bCs/>
          <w:sz w:val="21"/>
          <w:szCs w:val="21"/>
          <w:lang w:eastAsia="zh-TW"/>
        </w:rPr>
        <w:t>one Change</w:t>
      </w:r>
      <w:r w:rsidRPr="00F21483">
        <w:rPr>
          <w:rFonts w:ascii="Segoe UI" w:eastAsia="PMingLiU" w:hAnsi="Segoe UI" w:cs="Segoe UI"/>
          <w:sz w:val="21"/>
          <w:szCs w:val="21"/>
          <w:lang w:eastAsia="zh-TW"/>
        </w:rPr>
        <w:t>, squash them locally:</w:t>
      </w:r>
    </w:p>
    <w:p w14:paraId="0F89EB45" w14:textId="77777777" w:rsidR="00F21483" w:rsidRPr="00F21483" w:rsidRDefault="00F21483" w:rsidP="00F21483">
      <w:pPr>
        <w:spacing w:after="0" w:line="300" w:lineRule="atLeast"/>
        <w:rPr>
          <w:rFonts w:ascii="Segoe UI" w:eastAsia="PMingLiU" w:hAnsi="Segoe UI" w:cs="Segoe UI"/>
          <w:i/>
          <w:iCs/>
          <w:sz w:val="21"/>
          <w:szCs w:val="21"/>
          <w:lang w:eastAsia="zh-TW"/>
        </w:rPr>
      </w:pPr>
      <w:proofErr w:type="gramStart"/>
      <w:r w:rsidRPr="00F21483">
        <w:rPr>
          <w:rFonts w:ascii="Segoe UI" w:eastAsia="PMingLiU" w:hAnsi="Segoe UI" w:cs="Segoe UI"/>
          <w:sz w:val="21"/>
          <w:szCs w:val="21"/>
          <w:lang w:eastAsia="zh-TW"/>
        </w:rPr>
        <w:t>git</w:t>
      </w:r>
      <w:proofErr w:type="gramEnd"/>
      <w:r w:rsidRPr="00F21483">
        <w:rPr>
          <w:rFonts w:ascii="Segoe UI" w:eastAsia="PMingLiU" w:hAnsi="Segoe UI" w:cs="Segoe UI"/>
          <w:sz w:val="21"/>
          <w:szCs w:val="21"/>
          <w:lang w:eastAsia="zh-TW"/>
        </w:rPr>
        <w:t xml:space="preserve"> rebase -</w:t>
      </w:r>
      <w:proofErr w:type="spellStart"/>
      <w:r w:rsidRPr="00F21483">
        <w:rPr>
          <w:rFonts w:ascii="Segoe UI" w:eastAsia="PMingLiU" w:hAnsi="Segoe UI" w:cs="Segoe UI"/>
          <w:sz w:val="21"/>
          <w:szCs w:val="21"/>
          <w:lang w:eastAsia="zh-TW"/>
        </w:rPr>
        <w:t>i</w:t>
      </w:r>
      <w:proofErr w:type="spellEnd"/>
      <w:r w:rsidRPr="00F21483">
        <w:rPr>
          <w:rFonts w:ascii="Segoe UI" w:eastAsia="PMingLiU" w:hAnsi="Segoe UI" w:cs="Segoe UI"/>
          <w:sz w:val="21"/>
          <w:szCs w:val="21"/>
          <w:lang w:eastAsia="zh-TW"/>
        </w:rPr>
        <w:t xml:space="preserve"> gerrit/master </w:t>
      </w:r>
      <w:r w:rsidRPr="00F21483">
        <w:rPr>
          <w:rFonts w:ascii="Segoe UI" w:eastAsia="PMingLiU" w:hAnsi="Segoe UI" w:cs="Segoe UI"/>
          <w:i/>
          <w:iCs/>
          <w:sz w:val="21"/>
          <w:szCs w:val="21"/>
          <w:lang w:eastAsia="zh-TW"/>
        </w:rPr>
        <w:t># mark later commits as 'fixup' or 'squash'</w:t>
      </w:r>
    </w:p>
    <w:p w14:paraId="3913821F" w14:textId="77777777" w:rsidR="00F21483" w:rsidRPr="00F21483" w:rsidRDefault="00F21483" w:rsidP="00F21483">
      <w:pPr>
        <w:spacing w:after="0" w:line="300" w:lineRule="atLeast"/>
        <w:rPr>
          <w:rFonts w:ascii="Segoe UI" w:eastAsia="PMingLiU" w:hAnsi="Segoe UI" w:cs="Segoe UI"/>
          <w:i/>
          <w:iCs/>
          <w:sz w:val="21"/>
          <w:szCs w:val="21"/>
          <w:lang w:eastAsia="zh-TW"/>
        </w:rPr>
      </w:pPr>
      <w:r w:rsidRPr="00F21483">
        <w:rPr>
          <w:rFonts w:ascii="Segoe UI" w:eastAsia="PMingLiU" w:hAnsi="Segoe UI" w:cs="Segoe UI"/>
          <w:sz w:val="21"/>
          <w:szCs w:val="21"/>
          <w:lang w:eastAsia="zh-TW"/>
        </w:rPr>
        <w:t xml:space="preserve">git commit --amend --no-edit </w:t>
      </w:r>
      <w:r w:rsidRPr="00F21483">
        <w:rPr>
          <w:rFonts w:ascii="Segoe UI" w:eastAsia="PMingLiU" w:hAnsi="Segoe UI" w:cs="Segoe UI"/>
          <w:i/>
          <w:iCs/>
          <w:sz w:val="21"/>
          <w:szCs w:val="21"/>
          <w:lang w:eastAsia="zh-TW"/>
        </w:rPr>
        <w:t># ensure the Change-Id stays</w:t>
      </w:r>
    </w:p>
    <w:p w14:paraId="3C73A0C0" w14:textId="77777777" w:rsidR="00F21483" w:rsidRPr="00F21483" w:rsidRDefault="00F21483" w:rsidP="00F21483">
      <w:pPr>
        <w:spacing w:after="0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F21483">
        <w:rPr>
          <w:rFonts w:ascii="Segoe UI" w:eastAsia="PMingLiU" w:hAnsi="Segoe UI" w:cs="Segoe UI"/>
          <w:sz w:val="21"/>
          <w:szCs w:val="21"/>
          <w:lang w:eastAsia="zh-TW"/>
        </w:rPr>
        <w:t xml:space="preserve">git push gerrit </w:t>
      </w:r>
      <w:proofErr w:type="spellStart"/>
      <w:proofErr w:type="gramStart"/>
      <w:r w:rsidRPr="00F21483">
        <w:rPr>
          <w:rFonts w:ascii="Segoe UI" w:eastAsia="PMingLiU" w:hAnsi="Segoe UI" w:cs="Segoe UI"/>
          <w:sz w:val="21"/>
          <w:szCs w:val="21"/>
          <w:lang w:eastAsia="zh-TW"/>
        </w:rPr>
        <w:t>HEAD:refs</w:t>
      </w:r>
      <w:proofErr w:type="spellEnd"/>
      <w:proofErr w:type="gramEnd"/>
      <w:r w:rsidRPr="00F21483">
        <w:rPr>
          <w:rFonts w:ascii="Segoe UI" w:eastAsia="PMingLiU" w:hAnsi="Segoe UI" w:cs="Segoe UI"/>
          <w:sz w:val="21"/>
          <w:szCs w:val="21"/>
          <w:lang w:eastAsia="zh-TW"/>
        </w:rPr>
        <w:t>/for/master</w:t>
      </w:r>
    </w:p>
    <w:p w14:paraId="466A9F25" w14:textId="77777777" w:rsidR="00F21483" w:rsidRPr="00F21483" w:rsidRDefault="00F21483" w:rsidP="00991FA3">
      <w:pPr>
        <w:spacing w:after="0" w:line="300" w:lineRule="atLeast"/>
        <w:rPr>
          <w:rFonts w:ascii="Segoe UI" w:eastAsia="PMingLiU" w:hAnsi="Segoe UI" w:cs="Segoe UI" w:hint="eastAsia"/>
          <w:sz w:val="21"/>
          <w:szCs w:val="21"/>
          <w:lang w:eastAsia="zh-TW"/>
        </w:rPr>
      </w:pPr>
    </w:p>
    <w:p w14:paraId="2856702A" w14:textId="48E011F1" w:rsidR="00991FA3" w:rsidRDefault="00991FA3" w:rsidP="00FB5F16">
      <w:pPr>
        <w:spacing w:before="100" w:beforeAutospacing="1" w:after="100" w:afterAutospacing="1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This updates your existing change as a new </w:t>
      </w:r>
      <w:proofErr w:type="spellStart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>patchset</w:t>
      </w:r>
      <w:proofErr w:type="spellEnd"/>
      <w:r w:rsidRPr="00991FA3">
        <w:rPr>
          <w:rFonts w:ascii="Segoe UI" w:eastAsia="Times New Roman" w:hAnsi="Segoe UI" w:cs="Segoe UI"/>
          <w:sz w:val="21"/>
          <w:szCs w:val="21"/>
          <w:lang w:eastAsia="zh-CN"/>
        </w:rPr>
        <w:t xml:space="preserve"> in Gerrit.</w:t>
      </w:r>
    </w:p>
    <w:p w14:paraId="51232D3E" w14:textId="77777777" w:rsidR="00325088" w:rsidRPr="00325088" w:rsidRDefault="00325088" w:rsidP="00FB5F16">
      <w:pPr>
        <w:spacing w:before="100" w:beforeAutospacing="1" w:after="100" w:afterAutospacing="1" w:line="300" w:lineRule="atLeast"/>
        <w:rPr>
          <w:rFonts w:ascii="Segoe UI" w:eastAsia="PMingLiU" w:hAnsi="Segoe UI" w:cs="Segoe UI" w:hint="eastAsia"/>
          <w:sz w:val="21"/>
          <w:szCs w:val="21"/>
          <w:lang w:eastAsia="zh-TW"/>
        </w:rPr>
      </w:pPr>
    </w:p>
    <w:p w14:paraId="1EE7C4BE" w14:textId="77777777" w:rsidR="00FB5F16" w:rsidRPr="00FB5F16" w:rsidRDefault="00FB5F16" w:rsidP="00FB5F16">
      <w:pPr>
        <w:spacing w:before="100" w:beforeAutospacing="1" w:after="100" w:afterAutospacing="1" w:line="300" w:lineRule="atLeast"/>
        <w:rPr>
          <w:rFonts w:ascii="Segoe UI" w:eastAsia="PMingLiU" w:hAnsi="Segoe UI" w:cs="Segoe UI"/>
          <w:sz w:val="21"/>
          <w:szCs w:val="21"/>
          <w:lang w:eastAsia="zh-TW"/>
        </w:rPr>
      </w:pPr>
    </w:p>
    <w:p w14:paraId="1719C48A" w14:textId="77777777" w:rsidR="00991FA3" w:rsidRPr="00FB5F16" w:rsidRDefault="00991FA3" w:rsidP="00991FA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</w:pPr>
      <w:r w:rsidRPr="00FB5F16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zh-CN"/>
        </w:rPr>
        <w:lastRenderedPageBreak/>
        <w:t>✅</w:t>
      </w:r>
      <w:r w:rsidRPr="00FB5F16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zh-CN"/>
        </w:rPr>
        <w:t xml:space="preserve"> Summary (Very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3780"/>
      </w:tblGrid>
      <w:tr w:rsidR="00991FA3" w:rsidRPr="00991FA3" w14:paraId="6EE3B046" w14:textId="77777777" w:rsidTr="00244CB3">
        <w:trPr>
          <w:tblCellSpacing w:w="15" w:type="dxa"/>
        </w:trPr>
        <w:tc>
          <w:tcPr>
            <w:tcW w:w="17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95AE56" w14:textId="77777777" w:rsidR="00991FA3" w:rsidRPr="00244CB3" w:rsidRDefault="00991FA3" w:rsidP="00991F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zh-CN"/>
              </w:rPr>
            </w:pPr>
            <w:r w:rsidRPr="00244CB3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zh-CN"/>
              </w:rPr>
              <w:t>Action</w:t>
            </w:r>
          </w:p>
        </w:tc>
        <w:tc>
          <w:tcPr>
            <w:tcW w:w="37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4DE8AA" w14:textId="77777777" w:rsidR="00991FA3" w:rsidRPr="00244CB3" w:rsidRDefault="00991FA3" w:rsidP="00991F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zh-CN"/>
              </w:rPr>
            </w:pPr>
            <w:r w:rsidRPr="00244CB3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zh-CN"/>
              </w:rPr>
              <w:t>What to do</w:t>
            </w:r>
          </w:p>
        </w:tc>
      </w:tr>
      <w:tr w:rsidR="00991FA3" w:rsidRPr="00991FA3" w14:paraId="4B96054B" w14:textId="77777777" w:rsidTr="00244CB3">
        <w:trPr>
          <w:tblCellSpacing w:w="15" w:type="dxa"/>
        </w:trPr>
        <w:tc>
          <w:tcPr>
            <w:tcW w:w="17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E6A90" w14:textId="77777777" w:rsidR="00991FA3" w:rsidRPr="00244CB3" w:rsidRDefault="00991FA3" w:rsidP="00991FA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</w:pPr>
            <w:r w:rsidRPr="00244CB3"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  <w:t>Start new work</w:t>
            </w:r>
          </w:p>
        </w:tc>
        <w:tc>
          <w:tcPr>
            <w:tcW w:w="37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AD6F9" w14:textId="77777777" w:rsidR="00991FA3" w:rsidRPr="00244CB3" w:rsidRDefault="00991FA3" w:rsidP="00991FA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</w:pPr>
            <w:r w:rsidRPr="00244CB3"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  <w:t xml:space="preserve">git checkout -b </w:t>
            </w:r>
            <w:proofErr w:type="spellStart"/>
            <w:r w:rsidRPr="00244CB3"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  <w:t>featureX</w:t>
            </w:r>
            <w:proofErr w:type="spellEnd"/>
            <w:r w:rsidRPr="00244CB3"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  <w:t xml:space="preserve"> gerrit/master</w:t>
            </w:r>
          </w:p>
        </w:tc>
      </w:tr>
      <w:tr w:rsidR="00991FA3" w:rsidRPr="00991FA3" w14:paraId="7097638D" w14:textId="77777777" w:rsidTr="00244CB3">
        <w:trPr>
          <w:tblCellSpacing w:w="15" w:type="dxa"/>
        </w:trPr>
        <w:tc>
          <w:tcPr>
            <w:tcW w:w="17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5EB3B" w14:textId="77777777" w:rsidR="00991FA3" w:rsidRPr="00244CB3" w:rsidRDefault="00991FA3" w:rsidP="00991FA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</w:pPr>
            <w:r w:rsidRPr="00244CB3"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  <w:t>Commit locally</w:t>
            </w:r>
          </w:p>
        </w:tc>
        <w:tc>
          <w:tcPr>
            <w:tcW w:w="37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E203B" w14:textId="77777777" w:rsidR="00991FA3" w:rsidRPr="00244CB3" w:rsidRDefault="00991FA3" w:rsidP="00991FA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</w:pPr>
            <w:r w:rsidRPr="00244CB3"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  <w:t>git commit -m (no rebase needed)</w:t>
            </w:r>
          </w:p>
        </w:tc>
      </w:tr>
      <w:tr w:rsidR="00991FA3" w:rsidRPr="00991FA3" w14:paraId="2A14B343" w14:textId="77777777" w:rsidTr="00244CB3">
        <w:trPr>
          <w:tblCellSpacing w:w="15" w:type="dxa"/>
        </w:trPr>
        <w:tc>
          <w:tcPr>
            <w:tcW w:w="17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31C8B" w14:textId="77777777" w:rsidR="00991FA3" w:rsidRPr="00244CB3" w:rsidRDefault="00991FA3" w:rsidP="00991FA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</w:pPr>
            <w:r w:rsidRPr="00244CB3"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  <w:t>Push to Gerrit</w:t>
            </w:r>
          </w:p>
        </w:tc>
        <w:tc>
          <w:tcPr>
            <w:tcW w:w="37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AF84F" w14:textId="77777777" w:rsidR="00991FA3" w:rsidRPr="00244CB3" w:rsidRDefault="00991FA3" w:rsidP="00991FA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</w:pPr>
            <w:r w:rsidRPr="00244CB3"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  <w:t>git fetch, git rebase, git push</w:t>
            </w:r>
          </w:p>
        </w:tc>
      </w:tr>
      <w:tr w:rsidR="00991FA3" w:rsidRPr="00991FA3" w14:paraId="7E55FCC8" w14:textId="77777777" w:rsidTr="00244CB3">
        <w:trPr>
          <w:tblCellSpacing w:w="15" w:type="dxa"/>
        </w:trPr>
        <w:tc>
          <w:tcPr>
            <w:tcW w:w="17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DCC88" w14:textId="77777777" w:rsidR="00991FA3" w:rsidRPr="00244CB3" w:rsidRDefault="00991FA3" w:rsidP="00991FA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</w:pPr>
            <w:r w:rsidRPr="00244CB3"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  <w:t xml:space="preserve">Update </w:t>
            </w:r>
            <w:proofErr w:type="spellStart"/>
            <w:r w:rsidRPr="00244CB3"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  <w:t>patchset</w:t>
            </w:r>
            <w:proofErr w:type="spellEnd"/>
          </w:p>
        </w:tc>
        <w:tc>
          <w:tcPr>
            <w:tcW w:w="37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C6A47" w14:textId="77777777" w:rsidR="00991FA3" w:rsidRPr="00244CB3" w:rsidRDefault="00991FA3" w:rsidP="00991FA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</w:pPr>
            <w:r w:rsidRPr="00244CB3">
              <w:rPr>
                <w:rFonts w:ascii="Segoe UI" w:eastAsia="Times New Roman" w:hAnsi="Segoe UI" w:cs="Segoe UI"/>
                <w:sz w:val="21"/>
                <w:szCs w:val="21"/>
                <w:lang w:eastAsia="zh-CN"/>
              </w:rPr>
              <w:t>git commit --amend, git push</w:t>
            </w:r>
          </w:p>
        </w:tc>
      </w:tr>
    </w:tbl>
    <w:p w14:paraId="7F87D73A" w14:textId="77777777" w:rsidR="00991FA3" w:rsidRPr="00991FA3" w:rsidRDefault="00991FA3" w:rsidP="007648B3">
      <w:pPr>
        <w:rPr>
          <w:rFonts w:eastAsia="PMingLiU"/>
          <w:lang w:eastAsia="zh-TW"/>
        </w:rPr>
      </w:pPr>
    </w:p>
    <w:sectPr w:rsidR="00991FA3" w:rsidRPr="00991F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3F5B71"/>
    <w:multiLevelType w:val="hybridMultilevel"/>
    <w:tmpl w:val="A83E0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D37E0"/>
    <w:multiLevelType w:val="hybridMultilevel"/>
    <w:tmpl w:val="B72E0752"/>
    <w:lvl w:ilvl="0" w:tplc="30B6016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3E8A2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724181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FB2B51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5B04A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7AAE0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C52989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7CED4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D82340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2B2F7A"/>
    <w:multiLevelType w:val="hybridMultilevel"/>
    <w:tmpl w:val="FBBAB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35FA0"/>
    <w:multiLevelType w:val="hybridMultilevel"/>
    <w:tmpl w:val="A38A7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13E79"/>
    <w:multiLevelType w:val="multilevel"/>
    <w:tmpl w:val="C954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41487"/>
    <w:multiLevelType w:val="hybridMultilevel"/>
    <w:tmpl w:val="5C4AFC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974B9"/>
    <w:multiLevelType w:val="hybridMultilevel"/>
    <w:tmpl w:val="8012BDC6"/>
    <w:lvl w:ilvl="0" w:tplc="DA5A63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A9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00EC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90C9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804F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2F8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6E4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5440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4C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C022FD7"/>
    <w:multiLevelType w:val="hybridMultilevel"/>
    <w:tmpl w:val="248A03D2"/>
    <w:lvl w:ilvl="0" w:tplc="CA26B1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7475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0A4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B8D0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F444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A03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C459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B628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C084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1FA2E1D"/>
    <w:multiLevelType w:val="multilevel"/>
    <w:tmpl w:val="AFB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5197B"/>
    <w:multiLevelType w:val="hybridMultilevel"/>
    <w:tmpl w:val="72CA090A"/>
    <w:lvl w:ilvl="0" w:tplc="05DC10E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F1EC4A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A62BDE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27EC5B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24C739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182EEE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F14B5D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5A819C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9E2763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080B96"/>
    <w:multiLevelType w:val="multilevel"/>
    <w:tmpl w:val="30F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F0261"/>
    <w:multiLevelType w:val="hybridMultilevel"/>
    <w:tmpl w:val="C5FE2616"/>
    <w:lvl w:ilvl="0" w:tplc="8AFECF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385D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4E7D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B2E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5C0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445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724B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7CBE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48C6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D9E6437"/>
    <w:multiLevelType w:val="hybridMultilevel"/>
    <w:tmpl w:val="D6C4D1AE"/>
    <w:lvl w:ilvl="0" w:tplc="A438803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8431B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6EF8C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22430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B09BF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9838E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0CF3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EC5D1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CCFE9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88170297">
    <w:abstractNumId w:val="8"/>
  </w:num>
  <w:num w:numId="2" w16cid:durableId="489827183">
    <w:abstractNumId w:val="6"/>
  </w:num>
  <w:num w:numId="3" w16cid:durableId="1524201230">
    <w:abstractNumId w:val="5"/>
  </w:num>
  <w:num w:numId="4" w16cid:durableId="2132088139">
    <w:abstractNumId w:val="4"/>
  </w:num>
  <w:num w:numId="5" w16cid:durableId="762073851">
    <w:abstractNumId w:val="7"/>
  </w:num>
  <w:num w:numId="6" w16cid:durableId="2112822591">
    <w:abstractNumId w:val="3"/>
  </w:num>
  <w:num w:numId="7" w16cid:durableId="327177438">
    <w:abstractNumId w:val="2"/>
  </w:num>
  <w:num w:numId="8" w16cid:durableId="1472139860">
    <w:abstractNumId w:val="1"/>
  </w:num>
  <w:num w:numId="9" w16cid:durableId="478886359">
    <w:abstractNumId w:val="0"/>
  </w:num>
  <w:num w:numId="10" w16cid:durableId="793670406">
    <w:abstractNumId w:val="21"/>
  </w:num>
  <w:num w:numId="11" w16cid:durableId="746418281">
    <w:abstractNumId w:val="15"/>
  </w:num>
  <w:num w:numId="12" w16cid:durableId="713382881">
    <w:abstractNumId w:val="17"/>
  </w:num>
  <w:num w:numId="13" w16cid:durableId="285963927">
    <w:abstractNumId w:val="19"/>
  </w:num>
  <w:num w:numId="14" w16cid:durableId="1334989739">
    <w:abstractNumId w:val="18"/>
  </w:num>
  <w:num w:numId="15" w16cid:durableId="582373945">
    <w:abstractNumId w:val="9"/>
  </w:num>
  <w:num w:numId="16" w16cid:durableId="436102156">
    <w:abstractNumId w:val="10"/>
  </w:num>
  <w:num w:numId="17" w16cid:durableId="880022263">
    <w:abstractNumId w:val="16"/>
  </w:num>
  <w:num w:numId="18" w16cid:durableId="71200406">
    <w:abstractNumId w:val="20"/>
  </w:num>
  <w:num w:numId="19" w16cid:durableId="749812460">
    <w:abstractNumId w:val="13"/>
  </w:num>
  <w:num w:numId="20" w16cid:durableId="28144668">
    <w:abstractNumId w:val="12"/>
  </w:num>
  <w:num w:numId="21" w16cid:durableId="758795146">
    <w:abstractNumId w:val="14"/>
  </w:num>
  <w:num w:numId="22" w16cid:durableId="6855192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FE0"/>
    <w:rsid w:val="0004620C"/>
    <w:rsid w:val="0006063C"/>
    <w:rsid w:val="00065C83"/>
    <w:rsid w:val="00086EBB"/>
    <w:rsid w:val="00091F72"/>
    <w:rsid w:val="000A7833"/>
    <w:rsid w:val="000F606A"/>
    <w:rsid w:val="0011153D"/>
    <w:rsid w:val="0015074B"/>
    <w:rsid w:val="00157BD9"/>
    <w:rsid w:val="00196730"/>
    <w:rsid w:val="001B20DF"/>
    <w:rsid w:val="001B2FE2"/>
    <w:rsid w:val="002021B3"/>
    <w:rsid w:val="00244CB3"/>
    <w:rsid w:val="00271A0A"/>
    <w:rsid w:val="0029639D"/>
    <w:rsid w:val="002B68EA"/>
    <w:rsid w:val="002E452A"/>
    <w:rsid w:val="002F2372"/>
    <w:rsid w:val="00305A1C"/>
    <w:rsid w:val="003165AA"/>
    <w:rsid w:val="00325088"/>
    <w:rsid w:val="00326B35"/>
    <w:rsid w:val="00326F90"/>
    <w:rsid w:val="00350DD2"/>
    <w:rsid w:val="003B1DA9"/>
    <w:rsid w:val="003B23A5"/>
    <w:rsid w:val="004725CC"/>
    <w:rsid w:val="004A64B5"/>
    <w:rsid w:val="00503135"/>
    <w:rsid w:val="005135D3"/>
    <w:rsid w:val="00524F9E"/>
    <w:rsid w:val="005D57FD"/>
    <w:rsid w:val="005E236B"/>
    <w:rsid w:val="005F49CE"/>
    <w:rsid w:val="0061224B"/>
    <w:rsid w:val="00615A30"/>
    <w:rsid w:val="00616FD6"/>
    <w:rsid w:val="006263D6"/>
    <w:rsid w:val="00637ADB"/>
    <w:rsid w:val="00642899"/>
    <w:rsid w:val="00680D14"/>
    <w:rsid w:val="0068538D"/>
    <w:rsid w:val="006B4C26"/>
    <w:rsid w:val="007648B3"/>
    <w:rsid w:val="00777901"/>
    <w:rsid w:val="00783449"/>
    <w:rsid w:val="008126B1"/>
    <w:rsid w:val="008158CA"/>
    <w:rsid w:val="008424A7"/>
    <w:rsid w:val="008427F6"/>
    <w:rsid w:val="00856A4D"/>
    <w:rsid w:val="008618B6"/>
    <w:rsid w:val="00864224"/>
    <w:rsid w:val="008655FA"/>
    <w:rsid w:val="008904A9"/>
    <w:rsid w:val="008A442D"/>
    <w:rsid w:val="008B479C"/>
    <w:rsid w:val="008B7948"/>
    <w:rsid w:val="008C1949"/>
    <w:rsid w:val="008D7B7F"/>
    <w:rsid w:val="00915828"/>
    <w:rsid w:val="00925B2F"/>
    <w:rsid w:val="009374D9"/>
    <w:rsid w:val="0096766E"/>
    <w:rsid w:val="009712B8"/>
    <w:rsid w:val="00991FA3"/>
    <w:rsid w:val="00992EC8"/>
    <w:rsid w:val="009B530C"/>
    <w:rsid w:val="009D57D3"/>
    <w:rsid w:val="009F3DFF"/>
    <w:rsid w:val="00A361CD"/>
    <w:rsid w:val="00A65154"/>
    <w:rsid w:val="00A721DA"/>
    <w:rsid w:val="00AA1D8D"/>
    <w:rsid w:val="00AF4B2C"/>
    <w:rsid w:val="00B00E30"/>
    <w:rsid w:val="00B16A1D"/>
    <w:rsid w:val="00B47730"/>
    <w:rsid w:val="00B7156C"/>
    <w:rsid w:val="00B828E5"/>
    <w:rsid w:val="00B87D62"/>
    <w:rsid w:val="00BD7D83"/>
    <w:rsid w:val="00BE5584"/>
    <w:rsid w:val="00C529BA"/>
    <w:rsid w:val="00C80A1B"/>
    <w:rsid w:val="00CA48AD"/>
    <w:rsid w:val="00CB0664"/>
    <w:rsid w:val="00CC6DA9"/>
    <w:rsid w:val="00CE4EFA"/>
    <w:rsid w:val="00D10974"/>
    <w:rsid w:val="00D15FF9"/>
    <w:rsid w:val="00D230A4"/>
    <w:rsid w:val="00D51387"/>
    <w:rsid w:val="00D76A57"/>
    <w:rsid w:val="00DD026E"/>
    <w:rsid w:val="00DE6A22"/>
    <w:rsid w:val="00E10DAA"/>
    <w:rsid w:val="00E44DC8"/>
    <w:rsid w:val="00E6657F"/>
    <w:rsid w:val="00EC5EDE"/>
    <w:rsid w:val="00F21483"/>
    <w:rsid w:val="00F423E9"/>
    <w:rsid w:val="00F46803"/>
    <w:rsid w:val="00F85D49"/>
    <w:rsid w:val="00F93473"/>
    <w:rsid w:val="00FB5F16"/>
    <w:rsid w:val="00FC693F"/>
    <w:rsid w:val="00FE0422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7F802"/>
  <w14:defaultImageDpi w14:val="300"/>
  <w15:docId w15:val="{ED5E67C7-8AFB-4EC7-90F0-CAE654FD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65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5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6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ristee/MyCleanRepo.git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github.com/%3cyour-account%3e/%3crepo%3e.git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han:8080/tools/hooks/commit-ms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username@example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3651</TotalTime>
  <Pages>11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Doris Tee</cp:lastModifiedBy>
  <cp:revision>102</cp:revision>
  <dcterms:created xsi:type="dcterms:W3CDTF">2013-12-23T23:15:00Z</dcterms:created>
  <dcterms:modified xsi:type="dcterms:W3CDTF">2026-01-22T07:57:00Z</dcterms:modified>
  <cp:category/>
</cp:coreProperties>
</file>