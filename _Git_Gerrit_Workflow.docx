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C0C1" w14:textId="77777777" w:rsidR="00A721DA" w:rsidRDefault="00000000">
      <w:pPr>
        <w:pStyle w:val="Heading1"/>
      </w:pPr>
      <w:r>
        <w:t>Git Workflow Guide: Clone GitHub Repo, Add Gerrit, Commit &amp; Push</w:t>
      </w:r>
    </w:p>
    <w:p w14:paraId="19626B35" w14:textId="77777777" w:rsidR="00A721DA" w:rsidRDefault="00000000">
      <w:pPr>
        <w:pStyle w:val="Heading2"/>
      </w:pPr>
      <w:r>
        <w:t>1. Clone Repository from GitHub</w:t>
      </w:r>
    </w:p>
    <w:p w14:paraId="6FB78FDB" w14:textId="77777777" w:rsidR="00A721DA" w:rsidRDefault="00000000">
      <w:r>
        <w:t>Open your terminal or Git Bash.</w:t>
      </w:r>
    </w:p>
    <w:p w14:paraId="7016BDAD" w14:textId="77777777" w:rsidR="00A721DA" w:rsidRDefault="00000000">
      <w:r>
        <w:t>Navigate to the directory where you want to place the project.</w:t>
      </w:r>
    </w:p>
    <w:p w14:paraId="33779AD9" w14:textId="77777777" w:rsidR="00A721DA" w:rsidRDefault="00000000">
      <w:r>
        <w:t>Run the command:</w:t>
      </w:r>
    </w:p>
    <w:p w14:paraId="0E7C3A32" w14:textId="78BBA298" w:rsidR="00A721DA" w:rsidRDefault="00000000">
      <w:r>
        <w:t xml:space="preserve">    git clone </w:t>
      </w:r>
      <w:hyperlink r:id="rId6" w:history="1">
        <w:r w:rsidR="003165AA" w:rsidRPr="009B2A45">
          <w:rPr>
            <w:rStyle w:val="Hyperlink"/>
          </w:rPr>
          <w:t>https://github.com/&lt;your-account&gt;/&lt;repo&gt;.git</w:t>
        </w:r>
      </w:hyperlink>
    </w:p>
    <w:p w14:paraId="5E3BE0ED" w14:textId="77777777" w:rsidR="003165AA" w:rsidRDefault="003165AA" w:rsidP="003165AA">
      <w:r>
        <w:t xml:space="preserve">Example: </w:t>
      </w:r>
    </w:p>
    <w:p w14:paraId="6CB3C7BB" w14:textId="63066070" w:rsidR="003165AA" w:rsidRDefault="008655FA">
      <w:r w:rsidRPr="008655FA">
        <w:t xml:space="preserve">git clone </w:t>
      </w:r>
      <w:hyperlink r:id="rId7" w:history="1">
        <w:r w:rsidRPr="008655FA">
          <w:rPr>
            <w:rStyle w:val="Hyperlink"/>
          </w:rPr>
          <w:t>https://github.com/doristee/MyCleanRepo.git</w:t>
        </w:r>
      </w:hyperlink>
    </w:p>
    <w:p w14:paraId="4ED14EF4" w14:textId="77777777" w:rsidR="00A721DA" w:rsidRDefault="00000000">
      <w:r>
        <w:t>Enter the cloned repository:</w:t>
      </w:r>
    </w:p>
    <w:p w14:paraId="4ECEC8B9" w14:textId="77777777" w:rsidR="00A721DA" w:rsidRDefault="00000000">
      <w:r>
        <w:t xml:space="preserve">    cd &lt;repo&gt;</w:t>
      </w:r>
    </w:p>
    <w:p w14:paraId="6DF73221" w14:textId="77777777" w:rsidR="00A721DA" w:rsidRDefault="00000000">
      <w:pPr>
        <w:pStyle w:val="Heading2"/>
      </w:pPr>
      <w:r>
        <w:t>2. Add Gerrit Remote to Local Repository</w:t>
      </w:r>
    </w:p>
    <w:p w14:paraId="3F4AFC6C" w14:textId="77777777" w:rsidR="00A721DA" w:rsidRDefault="00000000">
      <w:r>
        <w:t>Ensure you have access to your Gerrit server and SSH keys configured.</w:t>
      </w:r>
    </w:p>
    <w:p w14:paraId="5F669D04" w14:textId="77777777" w:rsidR="00086EBB" w:rsidRDefault="00086EBB" w:rsidP="00086EBB">
      <w:r>
        <w:t>Verify remote configuration:</w:t>
      </w:r>
    </w:p>
    <w:p w14:paraId="7EA2868E" w14:textId="77777777" w:rsidR="00086EBB" w:rsidRDefault="00086EBB" w:rsidP="00086EBB">
      <w:r>
        <w:t xml:space="preserve">    git remote -v</w:t>
      </w:r>
    </w:p>
    <w:p w14:paraId="0B86F0FE" w14:textId="77777777" w:rsidR="00086EBB" w:rsidRPr="00086EBB" w:rsidRDefault="00086EBB" w:rsidP="00086EBB">
      <w:r w:rsidRPr="00086EBB">
        <w:t>You will see:</w:t>
      </w:r>
    </w:p>
    <w:p w14:paraId="52D80488" w14:textId="77777777" w:rsidR="00086EBB" w:rsidRPr="00086EBB" w:rsidRDefault="00086EBB" w:rsidP="00086EBB">
      <w:r w:rsidRPr="00086EBB">
        <w:t>origin  https://github.com/doristee/MyCleanRepo.git (fetch)</w:t>
      </w:r>
    </w:p>
    <w:p w14:paraId="534028B5" w14:textId="03AAE560" w:rsidR="00086EBB" w:rsidRDefault="00086EBB">
      <w:r w:rsidRPr="00086EBB">
        <w:t>origin  https://github.com/doristee/MyCleanRepo.git (push)</w:t>
      </w:r>
    </w:p>
    <w:p w14:paraId="3AC28C62" w14:textId="77777777" w:rsidR="00A721DA" w:rsidRDefault="00000000">
      <w:r>
        <w:t>Add Gerrit as a new remote:</w:t>
      </w:r>
    </w:p>
    <w:p w14:paraId="54905A93" w14:textId="77777777" w:rsidR="00A721DA" w:rsidRDefault="00000000">
      <w:r>
        <w:t xml:space="preserve">    git remote add gerrit ssh://&lt;gerrit-username&gt;@&lt;gerrit-host&gt;:29418/&lt;project-path&gt;</w:t>
      </w:r>
    </w:p>
    <w:p w14:paraId="5D943A79" w14:textId="1E3EC253" w:rsidR="00086EBB" w:rsidRDefault="00086EBB">
      <w:r>
        <w:t>Example:</w:t>
      </w:r>
    </w:p>
    <w:p w14:paraId="02D065F4" w14:textId="7376B4DD" w:rsidR="00086EBB" w:rsidRDefault="00086EBB">
      <w:r>
        <w:t xml:space="preserve">   </w:t>
      </w:r>
      <w:r w:rsidRPr="00086EBB">
        <w:t>git remote add gerrit ssh:</w:t>
      </w:r>
      <w:r>
        <w:t>//</w:t>
      </w:r>
      <w:r w:rsidRPr="00086EBB">
        <w:t>user3@han:29418/MyCleanRepo.git</w:t>
      </w:r>
    </w:p>
    <w:p w14:paraId="40EFA47A" w14:textId="77777777" w:rsidR="00A721DA" w:rsidRDefault="00000000">
      <w:r>
        <w:t>Verify remote configuration:</w:t>
      </w:r>
    </w:p>
    <w:p w14:paraId="4485A573" w14:textId="77777777" w:rsidR="00A721DA" w:rsidRDefault="00000000">
      <w:r>
        <w:t xml:space="preserve">    git remote -v</w:t>
      </w:r>
    </w:p>
    <w:p w14:paraId="03AC98CE" w14:textId="3F6BE391" w:rsidR="009712B8" w:rsidRDefault="009712B8">
      <w:r>
        <w:t>You will see:</w:t>
      </w:r>
    </w:p>
    <w:p w14:paraId="73259A83" w14:textId="77777777" w:rsidR="009712B8" w:rsidRDefault="009712B8" w:rsidP="009712B8">
      <w:r>
        <w:t>gerrit  ssh://user3@han:29418/MyCleanRepo.git (fetch)</w:t>
      </w:r>
    </w:p>
    <w:p w14:paraId="04A59AC4" w14:textId="77777777" w:rsidR="009712B8" w:rsidRDefault="009712B8" w:rsidP="009712B8">
      <w:r>
        <w:lastRenderedPageBreak/>
        <w:t>gerrit  ssh://user3@han:29418/MyCleanRepo.git (push)</w:t>
      </w:r>
    </w:p>
    <w:p w14:paraId="602EF864" w14:textId="77777777" w:rsidR="009712B8" w:rsidRDefault="009712B8" w:rsidP="009712B8">
      <w:r>
        <w:t>origin  https://github.com/doristee/MyCleanRepo.git (fetch)</w:t>
      </w:r>
    </w:p>
    <w:p w14:paraId="66A727A0" w14:textId="04FBEE19" w:rsidR="009712B8" w:rsidRDefault="009712B8" w:rsidP="009712B8">
      <w:r>
        <w:t>origin  https://github.com/doristee/MyCleanRepo.git (push)</w:t>
      </w:r>
    </w:p>
    <w:p w14:paraId="5946E1BE" w14:textId="77777777" w:rsidR="009712B8" w:rsidRDefault="009712B8" w:rsidP="009712B8"/>
    <w:p w14:paraId="56291168" w14:textId="77777777" w:rsidR="00A721DA" w:rsidRDefault="00000000">
      <w:pPr>
        <w:pStyle w:val="Heading2"/>
      </w:pPr>
      <w:r>
        <w:t>3. Create a New File or Make Changes</w:t>
      </w:r>
    </w:p>
    <w:p w14:paraId="008D9A74" w14:textId="77777777" w:rsidR="00A721DA" w:rsidRDefault="00000000">
      <w:r>
        <w:t>Create or modify files inside your project directory.</w:t>
      </w:r>
    </w:p>
    <w:p w14:paraId="371E419B" w14:textId="77777777" w:rsidR="008126B1" w:rsidRDefault="00000000" w:rsidP="008126B1">
      <w:r>
        <w:t>For example, create a new file:</w:t>
      </w:r>
    </w:p>
    <w:p w14:paraId="18CF96E8" w14:textId="0DA19DC4" w:rsidR="008126B1" w:rsidRDefault="008126B1" w:rsidP="008126B1">
      <w:r>
        <w:t xml:space="preserve">   </w:t>
      </w:r>
      <w:r w:rsidR="002E452A" w:rsidRPr="008126B1">
        <w:t>mkdir src</w:t>
      </w:r>
    </w:p>
    <w:p w14:paraId="494CE9E3" w14:textId="6EED65F3" w:rsidR="00A721DA" w:rsidRDefault="00000000">
      <w:r>
        <w:t xml:space="preserve">    echo "Sample change" &gt; </w:t>
      </w:r>
      <w:r w:rsidR="009D57D3">
        <w:t>src/</w:t>
      </w:r>
      <w:r>
        <w:t>demo.txt</w:t>
      </w:r>
    </w:p>
    <w:p w14:paraId="26B5784B" w14:textId="77777777" w:rsidR="00A721DA" w:rsidRDefault="00000000">
      <w:r>
        <w:t>Or edit existing files using your preferred editor.</w:t>
      </w:r>
    </w:p>
    <w:p w14:paraId="1AD48C05" w14:textId="77777777" w:rsidR="00A721DA" w:rsidRDefault="00000000">
      <w:pPr>
        <w:pStyle w:val="Heading2"/>
      </w:pPr>
      <w:r>
        <w:t>4. Stage and Commit Your Changes</w:t>
      </w:r>
    </w:p>
    <w:p w14:paraId="670C6D30" w14:textId="77777777" w:rsidR="00A721DA" w:rsidRDefault="00000000">
      <w:r>
        <w:t>Add your changes to the staging area:</w:t>
      </w:r>
    </w:p>
    <w:p w14:paraId="62C5AE51" w14:textId="77777777" w:rsidR="00A721DA" w:rsidRDefault="00000000">
      <w:r>
        <w:t xml:space="preserve">    git add .</w:t>
      </w:r>
    </w:p>
    <w:p w14:paraId="54BD3822" w14:textId="77777777" w:rsidR="00A721DA" w:rsidRDefault="00000000">
      <w:r>
        <w:t>Commit your changes with a message:</w:t>
      </w:r>
    </w:p>
    <w:p w14:paraId="7A1F60F7" w14:textId="77777777" w:rsidR="00A721DA" w:rsidRDefault="00000000">
      <w:r>
        <w:t xml:space="preserve">    git commit -m "Add demo file or make modifications"</w:t>
      </w:r>
    </w:p>
    <w:p w14:paraId="7A110AF7" w14:textId="77777777" w:rsidR="001B2FE2" w:rsidRDefault="001B2FE2"/>
    <w:p w14:paraId="47CD7363" w14:textId="0E09628C" w:rsidR="001B2FE2" w:rsidRDefault="001B2FE2">
      <w:r w:rsidRPr="001B2FE2">
        <w:drawing>
          <wp:inline distT="0" distB="0" distL="0" distR="0" wp14:anchorId="19165826" wp14:editId="3D14FAB3">
            <wp:extent cx="5486400" cy="2127250"/>
            <wp:effectExtent l="0" t="0" r="0" b="635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5E622182-9124-594A-5E59-85B2FE74A0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5E622182-9124-594A-5E59-85B2FE74A0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E429" w14:textId="77777777" w:rsidR="00A721DA" w:rsidRDefault="00000000">
      <w:r>
        <w:t>If Gerrit requires Change-Id and you have not installed commit-msg hook, add it using:</w:t>
      </w:r>
    </w:p>
    <w:p w14:paraId="6C8B1CDB" w14:textId="77777777" w:rsidR="001B2FE2" w:rsidRPr="001B2FE2" w:rsidRDefault="001B2FE2" w:rsidP="001B2FE2">
      <w:pPr>
        <w:pStyle w:val="ListParagraph"/>
        <w:numPr>
          <w:ilvl w:val="0"/>
          <w:numId w:val="15"/>
        </w:numPr>
      </w:pPr>
      <w:r w:rsidRPr="001B2FE2">
        <w:t xml:space="preserve">Download hook via HTTP by </w:t>
      </w:r>
      <w:r w:rsidRPr="001B2FE2">
        <w:rPr>
          <w:i/>
          <w:iCs/>
        </w:rPr>
        <w:t>Git bash</w:t>
      </w:r>
    </w:p>
    <w:p w14:paraId="2FDEEA6E" w14:textId="77777777" w:rsidR="001B2FE2" w:rsidRPr="001B2FE2" w:rsidRDefault="001B2FE2" w:rsidP="001B2FE2">
      <w:r w:rsidRPr="001B2FE2">
        <w:tab/>
      </w:r>
      <w:r w:rsidRPr="001B2FE2">
        <w:rPr>
          <w:i/>
          <w:iCs/>
        </w:rPr>
        <w:t xml:space="preserve">curl -o .git/hooks/commit-msg </w:t>
      </w:r>
      <w:hyperlink r:id="rId9" w:history="1">
        <w:r w:rsidRPr="001B2FE2">
          <w:rPr>
            <w:rStyle w:val="Hyperlink"/>
            <w:i/>
            <w:iCs/>
          </w:rPr>
          <w:t>http://han:8080/tools/hooks/commit-msg</w:t>
        </w:r>
      </w:hyperlink>
    </w:p>
    <w:p w14:paraId="15D454F5" w14:textId="77777777" w:rsidR="001B2FE2" w:rsidRPr="001B2FE2" w:rsidRDefault="001B2FE2" w:rsidP="001B2FE2">
      <w:r w:rsidRPr="001B2FE2">
        <w:rPr>
          <w:i/>
          <w:iCs/>
        </w:rPr>
        <w:lastRenderedPageBreak/>
        <w:tab/>
        <w:t>chmod +x .git/hooks/commit-msgb.</w:t>
      </w:r>
      <w:r w:rsidRPr="001B2FE2">
        <w:rPr>
          <w:i/>
          <w:iCs/>
        </w:rPr>
        <w:tab/>
      </w:r>
    </w:p>
    <w:p w14:paraId="5B248E69" w14:textId="3F816179" w:rsidR="001B2FE2" w:rsidRPr="001B2FE2" w:rsidRDefault="001B2FE2" w:rsidP="001B2FE2">
      <w:pPr>
        <w:pStyle w:val="ListParagraph"/>
        <w:numPr>
          <w:ilvl w:val="0"/>
          <w:numId w:val="15"/>
        </w:numPr>
      </w:pPr>
      <w:r w:rsidRPr="001B2FE2">
        <w:t xml:space="preserve">Download hook via HTTP by </w:t>
      </w:r>
      <w:r w:rsidRPr="001B2FE2">
        <w:rPr>
          <w:i/>
          <w:iCs/>
        </w:rPr>
        <w:t>command prompt</w:t>
      </w:r>
    </w:p>
    <w:p w14:paraId="24783F3E" w14:textId="77777777" w:rsidR="001B2FE2" w:rsidRPr="001B2FE2" w:rsidRDefault="001B2FE2" w:rsidP="001B2FE2">
      <w:r w:rsidRPr="001B2FE2">
        <w:tab/>
      </w:r>
      <w:r w:rsidRPr="001B2FE2">
        <w:rPr>
          <w:i/>
          <w:iCs/>
        </w:rPr>
        <w:t>scp -O -P 29418 username@han:hooks/commit-msg .git/hooks/commit-msg</w:t>
      </w:r>
    </w:p>
    <w:p w14:paraId="62171F7D" w14:textId="77777777" w:rsidR="001B2FE2" w:rsidRPr="001B2FE2" w:rsidRDefault="001B2FE2" w:rsidP="001B2FE2">
      <w:pPr>
        <w:pStyle w:val="ListParagraph"/>
        <w:numPr>
          <w:ilvl w:val="0"/>
          <w:numId w:val="15"/>
        </w:numPr>
      </w:pPr>
      <w:r w:rsidRPr="001B2FE2">
        <w:t>Manually download hook via HTTP by browser</w:t>
      </w:r>
    </w:p>
    <w:p w14:paraId="2C1FE25E" w14:textId="77777777" w:rsidR="001B2FE2" w:rsidRPr="001B2FE2" w:rsidRDefault="001B2FE2" w:rsidP="001B2FE2">
      <w:pPr>
        <w:pStyle w:val="ListParagraph"/>
      </w:pPr>
      <w:r w:rsidRPr="001B2FE2">
        <w:t>Open Gerrit in your browser</w:t>
      </w:r>
    </w:p>
    <w:p w14:paraId="5E3BEF76" w14:textId="77777777" w:rsidR="001B2FE2" w:rsidRPr="001B2FE2" w:rsidRDefault="001B2FE2" w:rsidP="001B2FE2">
      <w:pPr>
        <w:pStyle w:val="ListParagraph"/>
      </w:pPr>
      <w:r w:rsidRPr="001B2FE2">
        <w:tab/>
        <w:t xml:space="preserve">   </w:t>
      </w:r>
      <w:hyperlink r:id="rId10" w:history="1">
        <w:r w:rsidRPr="001B2FE2">
          <w:rPr>
            <w:rStyle w:val="Hyperlink"/>
          </w:rPr>
          <w:t>http://han:8080/tools/hooks/commit-msg</w:t>
        </w:r>
      </w:hyperlink>
    </w:p>
    <w:p w14:paraId="07B79F13" w14:textId="427CF7C4" w:rsidR="00503135" w:rsidRDefault="001B2FE2" w:rsidP="001B2FE2">
      <w:pPr>
        <w:pStyle w:val="ListParagraph"/>
      </w:pPr>
      <w:r w:rsidRPr="001B2FE2">
        <w:t>Save the file in:</w:t>
      </w:r>
      <w:r w:rsidRPr="001B2FE2">
        <w:rPr>
          <w:i/>
          <w:iCs/>
        </w:rPr>
        <w:t>&lt;Your repository directory&gt;\.git\hooks\commit-msg</w:t>
      </w:r>
    </w:p>
    <w:p w14:paraId="39CF9286" w14:textId="77777777" w:rsidR="00503135" w:rsidRPr="00503135" w:rsidRDefault="00503135" w:rsidP="001B2FE2">
      <w:pPr>
        <w:pStyle w:val="ListParagraph"/>
        <w:numPr>
          <w:ilvl w:val="0"/>
          <w:numId w:val="15"/>
        </w:numPr>
      </w:pPr>
      <w:r w:rsidRPr="00503135">
        <w:t>Verify hook is installed</w:t>
      </w:r>
    </w:p>
    <w:p w14:paraId="6B34FBD0" w14:textId="77777777" w:rsidR="00503135" w:rsidRPr="00503135" w:rsidRDefault="00503135" w:rsidP="001B2FE2">
      <w:pPr>
        <w:ind w:left="720"/>
      </w:pPr>
      <w:r w:rsidRPr="00503135">
        <w:t xml:space="preserve">Git bash: </w:t>
      </w:r>
      <w:r w:rsidRPr="00503135">
        <w:rPr>
          <w:i/>
          <w:iCs/>
        </w:rPr>
        <w:t>ls -l .git/hooks</w:t>
      </w:r>
    </w:p>
    <w:p w14:paraId="6AAD524C" w14:textId="1B3BD651" w:rsidR="00503135" w:rsidRDefault="00503135" w:rsidP="0004620C">
      <w:pPr>
        <w:tabs>
          <w:tab w:val="left" w:pos="3833"/>
        </w:tabs>
        <w:ind w:left="720"/>
        <w:rPr>
          <w:i/>
          <w:iCs/>
        </w:rPr>
      </w:pPr>
      <w:r w:rsidRPr="00503135">
        <w:t xml:space="preserve">Cmd prompt: </w:t>
      </w:r>
      <w:r w:rsidRPr="00503135">
        <w:rPr>
          <w:i/>
          <w:iCs/>
        </w:rPr>
        <w:t>dir .git\hooks</w:t>
      </w:r>
      <w:r w:rsidR="0004620C">
        <w:rPr>
          <w:i/>
          <w:iCs/>
        </w:rPr>
        <w:tab/>
      </w:r>
    </w:p>
    <w:p w14:paraId="5E1A1AC2" w14:textId="3C616076" w:rsidR="0004620C" w:rsidRPr="00503135" w:rsidRDefault="0004620C" w:rsidP="0004620C">
      <w:pPr>
        <w:tabs>
          <w:tab w:val="left" w:pos="3833"/>
        </w:tabs>
        <w:ind w:left="720"/>
      </w:pPr>
      <w:r w:rsidRPr="0004620C">
        <w:drawing>
          <wp:inline distT="0" distB="0" distL="0" distR="0" wp14:anchorId="7EBE5E96" wp14:editId="683FAAE2">
            <wp:extent cx="5076314" cy="306835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756E684-86E1-65F1-E574-EC954B66B2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756E684-86E1-65F1-E574-EC954B66B2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314" cy="30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95BB" w14:textId="77777777" w:rsidR="00503135" w:rsidRDefault="00503135" w:rsidP="008424A7"/>
    <w:p w14:paraId="6B5D05BC" w14:textId="77777777" w:rsidR="0004620C" w:rsidRDefault="0004620C" w:rsidP="008424A7"/>
    <w:p w14:paraId="721EFD26" w14:textId="77777777" w:rsidR="0004620C" w:rsidRDefault="0004620C" w:rsidP="008424A7"/>
    <w:p w14:paraId="717BFA46" w14:textId="77777777" w:rsidR="0004620C" w:rsidRDefault="0004620C" w:rsidP="008424A7"/>
    <w:p w14:paraId="25252FE7" w14:textId="42A784B1" w:rsidR="008618B6" w:rsidRDefault="008618B6" w:rsidP="008424A7">
      <w:r w:rsidRPr="008618B6">
        <w:lastRenderedPageBreak/>
        <w:drawing>
          <wp:inline distT="0" distB="0" distL="0" distR="0" wp14:anchorId="2F9A5378" wp14:editId="5686A6AB">
            <wp:extent cx="5486400" cy="1517015"/>
            <wp:effectExtent l="0" t="0" r="0" b="6985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6E0B5FC-5D71-75FD-06ED-01435E6DF4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96E0B5FC-5D71-75FD-06ED-01435E6DF4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FA5" w14:textId="77777777" w:rsidR="008618B6" w:rsidRDefault="00D51387" w:rsidP="008424A7">
      <w:r>
        <w:t>Check current commit author:</w:t>
      </w:r>
      <w:r>
        <w:br/>
        <w:t xml:space="preserve">    git log -1</w:t>
      </w:r>
      <w:r>
        <w:br/>
      </w:r>
      <w:r>
        <w:br/>
        <w:t>Configure git user name and email address:</w:t>
      </w:r>
      <w:r>
        <w:br/>
        <w:t xml:space="preserve">    git config --global user.name "username"</w:t>
      </w:r>
      <w:r>
        <w:br/>
        <w:t xml:space="preserve">    git config --global user.email username@example.com</w:t>
      </w:r>
      <w:r>
        <w:br/>
      </w:r>
    </w:p>
    <w:p w14:paraId="4A6B553F" w14:textId="77777777" w:rsidR="008618B6" w:rsidRDefault="008618B6" w:rsidP="008618B6">
      <w:pPr>
        <w:ind w:right="-540"/>
      </w:pPr>
      <w:r w:rsidRPr="008618B6">
        <w:t xml:space="preserve">Update author email for the last commit: </w:t>
      </w:r>
    </w:p>
    <w:p w14:paraId="0798E9F7" w14:textId="1C59CDE7" w:rsidR="008618B6" w:rsidRDefault="008618B6" w:rsidP="008618B6">
      <w:pPr>
        <w:ind w:right="-540"/>
      </w:pPr>
      <w:r>
        <w:t xml:space="preserve">    </w:t>
      </w:r>
      <w:r w:rsidRPr="008618B6">
        <w:t>git commit --amend --reset-author -m "Update text“</w:t>
      </w:r>
    </w:p>
    <w:p w14:paraId="3297C804" w14:textId="2547111B" w:rsidR="00D51387" w:rsidRDefault="00D51387" w:rsidP="008424A7">
      <w:r>
        <w:br/>
        <w:t># From main, cut out your feature branch</w:t>
      </w:r>
      <w:r>
        <w:br/>
        <w:t>Your origin is GitHub, so fetch + update local main:</w:t>
      </w:r>
      <w:r>
        <w:br/>
        <w:t xml:space="preserve">    git fetch origin</w:t>
      </w:r>
      <w:r>
        <w:br/>
        <w:t xml:space="preserve">    git checkout main</w:t>
      </w:r>
      <w:r>
        <w:br/>
        <w:t xml:space="preserve">    git merge origin/main</w:t>
      </w:r>
      <w:r>
        <w:br/>
      </w:r>
      <w:r>
        <w:br/>
        <w:t>If you prefer a clean history, you can use rebase:</w:t>
      </w:r>
      <w:r>
        <w:br/>
        <w:t xml:space="preserve">    git fetch origin</w:t>
      </w:r>
      <w:r>
        <w:br/>
        <w:t xml:space="preserve">    git checkout main</w:t>
      </w:r>
      <w:r>
        <w:br/>
        <w:t xml:space="preserve">    git rebase origin/main</w:t>
      </w:r>
      <w:r>
        <w:br/>
        <w:t>After completion, your main is the latest version.</w:t>
      </w:r>
      <w:r>
        <w:br/>
      </w:r>
      <w:r>
        <w:br/>
        <w:t xml:space="preserve"># </w:t>
      </w:r>
      <w:r w:rsidR="00B00E30" w:rsidRPr="00B00E30">
        <w:t>Locally create your feature branch</w:t>
      </w:r>
      <w:r w:rsidR="00B00E30">
        <w:t xml:space="preserve">, </w:t>
      </w:r>
      <w:r>
        <w:t>Cut a new feature branch from the updated main</w:t>
      </w:r>
      <w:r>
        <w:br/>
        <w:t xml:space="preserve">    git checkout -b feature/testing origin/main</w:t>
      </w:r>
      <w:r>
        <w:br/>
      </w:r>
      <w:r>
        <w:br/>
        <w:t>****</w:t>
      </w:r>
      <w:r>
        <w:br/>
        <w:t xml:space="preserve">    git fetch gerrit</w:t>
      </w:r>
      <w:r>
        <w:br/>
        <w:t xml:space="preserve">    git checkout -b sync/gerrit-master remotes/gerrit/master</w:t>
      </w:r>
      <w:r>
        <w:br/>
      </w:r>
      <w:r>
        <w:br/>
        <w:t>Result:</w:t>
      </w:r>
      <w:r>
        <w:br/>
        <w:t>Gerrit master (official base)</w:t>
      </w:r>
      <w:r>
        <w:br/>
        <w:t xml:space="preserve">    └── sync/gerrit-master  ← This branch *will definitely* be able to push to Gerrit</w:t>
      </w:r>
      <w:r>
        <w:br/>
      </w:r>
      <w:r>
        <w:lastRenderedPageBreak/>
        <w:br/>
        <w:t>Next step: Move your changes onto Gerrit’s history. You can rebase feature/testing onto Gerrit master:</w:t>
      </w:r>
      <w:r>
        <w:br/>
        <w:t xml:space="preserve">    git checkout feature/testing</w:t>
      </w:r>
      <w:r>
        <w:br/>
        <w:t xml:space="preserve">    git rebase remotes/gerrit/master</w:t>
      </w:r>
      <w:r>
        <w:br/>
      </w:r>
      <w:r>
        <w:br/>
        <w:t>Result:</w:t>
      </w:r>
      <w:r>
        <w:br/>
        <w:t>Gerrit master</w:t>
      </w:r>
      <w:r>
        <w:br/>
        <w:t xml:space="preserve">    ├── sync/gerrit-master (pure sync)</w:t>
      </w:r>
      <w:r>
        <w:br/>
        <w:t xml:space="preserve">    └── feature/testing (now a descendant of Gerrit master!)</w:t>
      </w:r>
      <w:r>
        <w:br/>
      </w:r>
      <w:r>
        <w:br/>
        <w:t>At this point, push → Gerrit will accept it.</w:t>
      </w:r>
      <w:r>
        <w:br/>
        <w:t>****</w:t>
      </w:r>
      <w:r>
        <w:br/>
        <w:t># Modify → commit</w:t>
      </w:r>
      <w:r>
        <w:br/>
        <w:t xml:space="preserve">    git add .</w:t>
      </w:r>
      <w:r>
        <w:br/>
        <w:t xml:space="preserve">    git commit -m "First commit for testing purpose"</w:t>
      </w:r>
      <w:r>
        <w:br/>
      </w:r>
      <w:r>
        <w:br/>
        <w:t>If there is conflict, resolve the conflict → continue:</w:t>
      </w:r>
      <w:r>
        <w:br/>
        <w:t xml:space="preserve">    git add .</w:t>
      </w:r>
      <w:r>
        <w:br/>
        <w:t xml:space="preserve">    git rebase --continue</w:t>
      </w:r>
      <w:r>
        <w:br/>
      </w:r>
      <w:r>
        <w:br/>
        <w:t>Note: Gerrit requires Change-Id. If there is no Change-Id (and if you previously submitted a review, remember to use):</w:t>
      </w:r>
      <w:r>
        <w:br/>
        <w:t xml:space="preserve">    git commit </w:t>
      </w:r>
      <w:r w:rsidR="0004620C">
        <w:t>–</w:t>
      </w:r>
      <w:r>
        <w:t>amend</w:t>
      </w:r>
    </w:p>
    <w:p w14:paraId="12E91C6F" w14:textId="0F37483B" w:rsidR="0004620C" w:rsidRDefault="0004620C" w:rsidP="008424A7">
      <w:r>
        <w:t xml:space="preserve">    </w:t>
      </w:r>
      <w:r w:rsidRPr="0004620C">
        <w:t>git commit --amend --no-edit</w:t>
      </w:r>
    </w:p>
    <w:p w14:paraId="7BBDA484" w14:textId="77777777" w:rsidR="00D51387" w:rsidRDefault="00D51387" w:rsidP="008424A7"/>
    <w:p w14:paraId="1CE62BA9" w14:textId="77777777" w:rsidR="00A721DA" w:rsidRDefault="00000000">
      <w:pPr>
        <w:pStyle w:val="Heading2"/>
      </w:pPr>
      <w:r>
        <w:t>5. Push to Gerrit Feature Branch for Review</w:t>
      </w:r>
    </w:p>
    <w:p w14:paraId="4525B455" w14:textId="77777777" w:rsidR="00A721DA" w:rsidRDefault="00000000">
      <w:r>
        <w:t>Ensure your target Gerrit branch exists (e.g., master).</w:t>
      </w:r>
    </w:p>
    <w:p w14:paraId="5283F4B9" w14:textId="77777777" w:rsidR="00A721DA" w:rsidRDefault="00000000">
      <w:r>
        <w:t>Push your changes to Gerrit for review:</w:t>
      </w:r>
    </w:p>
    <w:p w14:paraId="0ABB4F33" w14:textId="3D5CBEBB" w:rsidR="009B530C" w:rsidRPr="009B530C" w:rsidRDefault="009B530C" w:rsidP="009B530C">
      <w:r>
        <w:t xml:space="preserve">    </w:t>
      </w:r>
      <w:r w:rsidRPr="009B530C">
        <w:t>git push gerrit HEAD:refs/for/master</w:t>
      </w:r>
    </w:p>
    <w:p w14:paraId="2338A28E" w14:textId="23D61077" w:rsidR="009B530C" w:rsidRDefault="009B530C">
      <w:r w:rsidRPr="009B530C">
        <w:t>OR with topic:</w:t>
      </w:r>
    </w:p>
    <w:p w14:paraId="2B5040DD" w14:textId="7D24CF0D" w:rsidR="00A721DA" w:rsidRDefault="00000000">
      <w:r>
        <w:t xml:space="preserve">    git push gerrit HEAD:refs/for/master%topic=</w:t>
      </w:r>
      <w:r w:rsidR="009B530C" w:rsidRPr="009B530C">
        <w:t>feature-testing</w:t>
      </w:r>
    </w:p>
    <w:p w14:paraId="143535E1" w14:textId="430D95BB" w:rsidR="00E10DAA" w:rsidRDefault="00E10DAA">
      <w:r w:rsidRPr="00E10DAA">
        <w:lastRenderedPageBreak/>
        <w:drawing>
          <wp:inline distT="0" distB="0" distL="0" distR="0" wp14:anchorId="7B3605A4" wp14:editId="0BA191CE">
            <wp:extent cx="5486400" cy="1175385"/>
            <wp:effectExtent l="0" t="0" r="0" b="571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7F04C85-F2CA-5DB7-A7C4-66A943E4E6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7F04C85-F2CA-5DB7-A7C4-66A943E4E6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E44B" w14:textId="77777777" w:rsidR="00157BD9" w:rsidRDefault="00157BD9" w:rsidP="00157BD9"/>
    <w:p w14:paraId="2B9D38F8" w14:textId="5237A5FE" w:rsidR="00157BD9" w:rsidRDefault="00157BD9" w:rsidP="00157BD9">
      <w:r>
        <w:t>Reviewer approves</w:t>
      </w:r>
    </w:p>
    <w:p w14:paraId="499F55DD" w14:textId="77777777" w:rsidR="00157BD9" w:rsidRDefault="00157BD9" w:rsidP="00157BD9">
      <w:r>
        <w:t>Click Submit.</w:t>
      </w:r>
    </w:p>
    <w:p w14:paraId="60F0B561" w14:textId="36AB5710" w:rsidR="00DE6A22" w:rsidRDefault="00157BD9" w:rsidP="00157BD9">
      <w:r>
        <w:t>Gerrit merges your change into master automatically</w:t>
      </w:r>
    </w:p>
    <w:p w14:paraId="6237263B" w14:textId="77777777" w:rsidR="00DE6A22" w:rsidRDefault="00DE6A22"/>
    <w:p w14:paraId="51E3B95B" w14:textId="77777777" w:rsidR="007648B3" w:rsidRDefault="007648B3"/>
    <w:p w14:paraId="579A0A92" w14:textId="77777777" w:rsidR="007648B3" w:rsidRDefault="007648B3"/>
    <w:p w14:paraId="158557DF" w14:textId="77777777" w:rsidR="007648B3" w:rsidRDefault="007648B3"/>
    <w:p w14:paraId="136BE025" w14:textId="77777777" w:rsidR="007648B3" w:rsidRDefault="007648B3"/>
    <w:p w14:paraId="2C423616" w14:textId="77777777" w:rsidR="007648B3" w:rsidRDefault="007648B3"/>
    <w:p w14:paraId="3550220F" w14:textId="77777777" w:rsidR="00E10DAA" w:rsidRDefault="00E10DAA"/>
    <w:p w14:paraId="0ECE569B" w14:textId="77777777" w:rsidR="00E10DAA" w:rsidRDefault="00E10DAA"/>
    <w:p w14:paraId="6F244A50" w14:textId="77777777" w:rsidR="00E10DAA" w:rsidRDefault="00E10DAA"/>
    <w:p w14:paraId="6C85A946" w14:textId="77777777" w:rsidR="00E10DAA" w:rsidRDefault="00E10DAA"/>
    <w:p w14:paraId="65E175FA" w14:textId="77777777" w:rsidR="00E10DAA" w:rsidRDefault="00E10DAA"/>
    <w:p w14:paraId="34988531" w14:textId="77777777" w:rsidR="00E10DAA" w:rsidRDefault="00E10DAA"/>
    <w:p w14:paraId="100C1244" w14:textId="77777777" w:rsidR="00E10DAA" w:rsidRDefault="00E10DAA"/>
    <w:p w14:paraId="47BBDAFF" w14:textId="77777777" w:rsidR="00E10DAA" w:rsidRDefault="00E10DAA"/>
    <w:p w14:paraId="3A36EB96" w14:textId="77777777" w:rsidR="00E10DAA" w:rsidRDefault="00E10DAA"/>
    <w:p w14:paraId="4B0D352A" w14:textId="77777777" w:rsidR="00E10DAA" w:rsidRDefault="00E10DAA"/>
    <w:p w14:paraId="7F1714DD" w14:textId="77777777" w:rsidR="00E10DAA" w:rsidRDefault="00E10DAA"/>
    <w:p w14:paraId="3D1B6553" w14:textId="77777777" w:rsidR="007648B3" w:rsidRDefault="007648B3"/>
    <w:p w14:paraId="41149F09" w14:textId="77777777" w:rsidR="00DE6A22" w:rsidRDefault="00DE6A22" w:rsidP="00DE6A22">
      <w:pPr>
        <w:rPr>
          <w:b/>
          <w:bCs/>
        </w:rPr>
      </w:pPr>
      <w:r w:rsidRPr="00DE6A22">
        <w:rPr>
          <w:rFonts w:ascii="Segoe UI Emoji" w:hAnsi="Segoe UI Emoji" w:cs="Segoe UI Emoji"/>
          <w:b/>
          <w:bCs/>
        </w:rPr>
        <w:lastRenderedPageBreak/>
        <w:t>🎯</w:t>
      </w:r>
      <w:r w:rsidRPr="00DE6A22">
        <w:rPr>
          <w:b/>
          <w:bCs/>
        </w:rPr>
        <w:t xml:space="preserve"> Conclusion: The Standard Gerrit Flow</w:t>
      </w:r>
    </w:p>
    <w:p w14:paraId="5FB36D92" w14:textId="77777777" w:rsidR="007648B3" w:rsidRPr="007648B3" w:rsidRDefault="007648B3" w:rsidP="007648B3">
      <w:r w:rsidRPr="007648B3">
        <w:t>You do NOT need to create a feature branch in Gerrit before pushing code for review.</w:t>
      </w:r>
    </w:p>
    <w:p w14:paraId="017F5994" w14:textId="77777777" w:rsidR="007648B3" w:rsidRPr="007648B3" w:rsidRDefault="007648B3" w:rsidP="007648B3">
      <w:r w:rsidRPr="007648B3">
        <w:t>Gerrit’s standard workflow does NOT use feature branches on the server.</w:t>
      </w:r>
    </w:p>
    <w:p w14:paraId="0D9C2696" w14:textId="77777777" w:rsidR="007648B3" w:rsidRPr="007648B3" w:rsidRDefault="007648B3" w:rsidP="007648B3">
      <w:r w:rsidRPr="007648B3">
        <w:t>Instead, Gerrit uses Change-Id and refs/for/ review branches.</w:t>
      </w:r>
    </w:p>
    <w:p w14:paraId="2D418F9A" w14:textId="3A80F53A" w:rsidR="007648B3" w:rsidRPr="007648B3" w:rsidRDefault="007648B3" w:rsidP="007648B3">
      <w:r w:rsidRPr="007648B3">
        <w:t>And this is different from GitHub workflows.</w:t>
      </w:r>
    </w:p>
    <w:p w14:paraId="7F3F97C1" w14:textId="77777777" w:rsidR="00DE6A22" w:rsidRPr="00DE6A22" w:rsidRDefault="00DE6A22" w:rsidP="00DE6A22">
      <w:r w:rsidRPr="00DE6A22">
        <w:t>You DO NOT:</w:t>
      </w:r>
    </w:p>
    <w:p w14:paraId="45ADB854" w14:textId="77777777" w:rsidR="00DE6A22" w:rsidRPr="00DE6A22" w:rsidRDefault="00DE6A22" w:rsidP="00DE6A22">
      <w:pPr>
        <w:numPr>
          <w:ilvl w:val="0"/>
          <w:numId w:val="12"/>
        </w:numPr>
      </w:pPr>
      <w:r w:rsidRPr="00DE6A22">
        <w:t>Create remote feature branches in Gerrit</w:t>
      </w:r>
    </w:p>
    <w:p w14:paraId="34855A0A" w14:textId="77777777" w:rsidR="00DE6A22" w:rsidRPr="00DE6A22" w:rsidRDefault="00DE6A22" w:rsidP="00DE6A22">
      <w:pPr>
        <w:numPr>
          <w:ilvl w:val="0"/>
          <w:numId w:val="12"/>
        </w:numPr>
      </w:pPr>
      <w:r w:rsidRPr="00DE6A22">
        <w:t>Push to feature branches</w:t>
      </w:r>
    </w:p>
    <w:p w14:paraId="7ADBFE35" w14:textId="77777777" w:rsidR="00DE6A22" w:rsidRPr="00DE6A22" w:rsidRDefault="00DE6A22" w:rsidP="00DE6A22">
      <w:pPr>
        <w:numPr>
          <w:ilvl w:val="0"/>
          <w:numId w:val="12"/>
        </w:numPr>
      </w:pPr>
      <w:r w:rsidRPr="00DE6A22">
        <w:t>Merge feature branches yourself</w:t>
      </w:r>
    </w:p>
    <w:p w14:paraId="64B42985" w14:textId="77777777" w:rsidR="00DE6A22" w:rsidRPr="00DE6A22" w:rsidRDefault="00DE6A22" w:rsidP="00DE6A22">
      <w:r w:rsidRPr="00DE6A22">
        <w:t>Gerrit handles all merging after review.</w:t>
      </w:r>
    </w:p>
    <w:p w14:paraId="6380191A" w14:textId="77777777" w:rsidR="005135D3" w:rsidRDefault="005135D3" w:rsidP="007648B3">
      <w:pPr>
        <w:rPr>
          <w:rFonts w:ascii="Segoe UI Emoji" w:hAnsi="Segoe UI Emoji" w:cs="Segoe UI Emoji"/>
        </w:rPr>
      </w:pPr>
    </w:p>
    <w:p w14:paraId="1462309C" w14:textId="0FBD129F" w:rsidR="007648B3" w:rsidRPr="007648B3" w:rsidRDefault="007648B3" w:rsidP="007648B3">
      <w:pPr>
        <w:rPr>
          <w:b/>
          <w:bCs/>
        </w:rPr>
      </w:pPr>
      <w:r w:rsidRPr="007648B3">
        <w:rPr>
          <w:b/>
          <w:bCs/>
        </w:rPr>
        <w:t>STANDARD PRACTICE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7376"/>
      </w:tblGrid>
      <w:tr w:rsidR="007648B3" w:rsidRPr="007648B3" w14:paraId="335E0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EF9948" w14:textId="77777777" w:rsidR="007648B3" w:rsidRPr="007648B3" w:rsidRDefault="007648B3" w:rsidP="007648B3">
            <w:pPr>
              <w:rPr>
                <w:b/>
                <w:bCs/>
              </w:rPr>
            </w:pPr>
            <w:r w:rsidRPr="007648B3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D81302" w14:textId="77777777" w:rsidR="007648B3" w:rsidRPr="007648B3" w:rsidRDefault="007648B3" w:rsidP="007648B3">
            <w:pPr>
              <w:rPr>
                <w:b/>
                <w:bCs/>
              </w:rPr>
            </w:pPr>
            <w:r w:rsidRPr="007648B3">
              <w:rPr>
                <w:b/>
                <w:bCs/>
              </w:rPr>
              <w:t>Standard practice</w:t>
            </w:r>
          </w:p>
        </w:tc>
      </w:tr>
      <w:tr w:rsidR="007648B3" w:rsidRPr="007648B3" w14:paraId="499EE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7AD986" w14:textId="77777777" w:rsidR="007648B3" w:rsidRPr="007648B3" w:rsidRDefault="007648B3" w:rsidP="007648B3">
            <w:pPr>
              <w:rPr>
                <w:b/>
                <w:bCs/>
              </w:rPr>
            </w:pPr>
            <w:r w:rsidRPr="007648B3">
              <w:rPr>
                <w:b/>
                <w:bCs/>
              </w:rPr>
              <w:t>GitHub / GitLab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7B9C7" w14:textId="239CD78A" w:rsidR="007648B3" w:rsidRPr="007648B3" w:rsidRDefault="007648B3" w:rsidP="007648B3">
            <w:r w:rsidRPr="007648B3">
              <w:t xml:space="preserve">Create </w:t>
            </w:r>
            <w:r w:rsidRPr="007648B3">
              <w:rPr>
                <w:b/>
                <w:bCs/>
              </w:rPr>
              <w:t>feature branches</w:t>
            </w:r>
            <w:r w:rsidRPr="007648B3">
              <w:t xml:space="preserve"> → push branch → open </w:t>
            </w:r>
            <w:r w:rsidRPr="007648B3">
              <w:rPr>
                <w:b/>
                <w:bCs/>
              </w:rPr>
              <w:t>Pull Request</w:t>
            </w:r>
            <w:r w:rsidRPr="007648B3">
              <w:t xml:space="preserve"> → merge PR to main</w:t>
            </w:r>
          </w:p>
        </w:tc>
      </w:tr>
      <w:tr w:rsidR="007648B3" w:rsidRPr="007648B3" w14:paraId="32B81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2F7B83" w14:textId="77777777" w:rsidR="007648B3" w:rsidRPr="007648B3" w:rsidRDefault="007648B3" w:rsidP="007648B3">
            <w:pPr>
              <w:rPr>
                <w:b/>
                <w:bCs/>
              </w:rPr>
            </w:pPr>
            <w:r w:rsidRPr="007648B3">
              <w:rPr>
                <w:b/>
                <w:bCs/>
              </w:rPr>
              <w:t>Gerrit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23AD6" w14:textId="473600B3" w:rsidR="007648B3" w:rsidRPr="007648B3" w:rsidRDefault="007648B3" w:rsidP="007648B3">
            <w:r w:rsidRPr="007648B3">
              <w:t xml:space="preserve">Create </w:t>
            </w:r>
            <w:r w:rsidRPr="007648B3">
              <w:rPr>
                <w:b/>
                <w:bCs/>
              </w:rPr>
              <w:t>local</w:t>
            </w:r>
            <w:r w:rsidRPr="007648B3">
              <w:t xml:space="preserve"> feature branches → push to </w:t>
            </w:r>
            <w:r w:rsidRPr="007648B3">
              <w:rPr>
                <w:b/>
                <w:bCs/>
              </w:rPr>
              <w:t>refs/for/master</w:t>
            </w:r>
            <w:r w:rsidRPr="007648B3">
              <w:t xml:space="preserve"> → open </w:t>
            </w:r>
            <w:r w:rsidRPr="007648B3">
              <w:rPr>
                <w:b/>
                <w:bCs/>
              </w:rPr>
              <w:t>Change</w:t>
            </w:r>
            <w:r w:rsidRPr="007648B3">
              <w:t xml:space="preserve"> → reviewers approve → Gerrit merges</w:t>
            </w:r>
            <w:r>
              <w:t xml:space="preserve"> </w:t>
            </w:r>
            <w:r w:rsidRPr="007648B3">
              <w:t>into master</w:t>
            </w:r>
          </w:p>
        </w:tc>
      </w:tr>
    </w:tbl>
    <w:p w14:paraId="64E8FFAA" w14:textId="77777777" w:rsidR="007648B3" w:rsidRPr="007648B3" w:rsidRDefault="007648B3" w:rsidP="007648B3"/>
    <w:p w14:paraId="59A51C96" w14:textId="77777777" w:rsidR="007648B3" w:rsidRPr="007648B3" w:rsidRDefault="007648B3" w:rsidP="007648B3">
      <w:r w:rsidRPr="007648B3">
        <w:t>Key difference:</w:t>
      </w:r>
    </w:p>
    <w:p w14:paraId="2E468727" w14:textId="301C2300" w:rsidR="007648B3" w:rsidRPr="007648B3" w:rsidRDefault="007648B3" w:rsidP="007648B3">
      <w:r w:rsidRPr="007648B3">
        <w:t>GitHub uses feature branches on the server</w:t>
      </w:r>
      <w:r w:rsidR="005135D3">
        <w:t xml:space="preserve"> </w:t>
      </w:r>
      <w:r w:rsidR="005135D3" w:rsidRPr="007648B3">
        <w:t>—</w:t>
      </w:r>
      <w:r w:rsidR="005135D3">
        <w:t xml:space="preserve"> </w:t>
      </w:r>
      <w:r w:rsidR="005135D3" w:rsidRPr="005135D3">
        <w:t>branch-based workflow</w:t>
      </w:r>
    </w:p>
    <w:p w14:paraId="62BBA2C8" w14:textId="4BC947E2" w:rsidR="007648B3" w:rsidRPr="007648B3" w:rsidRDefault="007648B3" w:rsidP="007648B3">
      <w:r w:rsidRPr="007648B3">
        <w:t xml:space="preserve">Gerrit uses Change + patch sets — </w:t>
      </w:r>
      <w:r w:rsidR="005135D3" w:rsidRPr="005135D3">
        <w:t>review-based workflow (no server feature branches needed)</w:t>
      </w:r>
      <w:r w:rsidRPr="007648B3">
        <w:t>.</w:t>
      </w:r>
    </w:p>
    <w:p w14:paraId="5360B4A9" w14:textId="77777777" w:rsidR="007648B3" w:rsidRDefault="007648B3" w:rsidP="007648B3"/>
    <w:p w14:paraId="14452F91" w14:textId="77777777" w:rsidR="00E10DAA" w:rsidRDefault="00E10DAA" w:rsidP="007648B3"/>
    <w:p w14:paraId="25E9F8EE" w14:textId="77777777" w:rsidR="00E10DAA" w:rsidRDefault="00E10DAA" w:rsidP="007648B3"/>
    <w:p w14:paraId="37447158" w14:textId="77777777" w:rsidR="00E10DAA" w:rsidRPr="007648B3" w:rsidRDefault="00E10DAA" w:rsidP="007648B3"/>
    <w:p w14:paraId="13289A4F" w14:textId="77777777" w:rsidR="00E10DAA" w:rsidRDefault="00E10DAA" w:rsidP="007648B3">
      <w:pPr>
        <w:rPr>
          <w:rFonts w:ascii="Segoe UI Emoji" w:hAnsi="Segoe UI Emoji" w:cs="Segoe UI Emoji"/>
          <w:b/>
          <w:bCs/>
        </w:rPr>
      </w:pPr>
    </w:p>
    <w:p w14:paraId="4DD1D5AC" w14:textId="4AE6CBE3" w:rsidR="007648B3" w:rsidRPr="00E10DAA" w:rsidRDefault="007648B3" w:rsidP="007648B3">
      <w:pPr>
        <w:rPr>
          <w:b/>
          <w:bCs/>
        </w:rPr>
      </w:pPr>
      <w:r w:rsidRPr="00E10DAA">
        <w:rPr>
          <w:b/>
          <w:bCs/>
        </w:rPr>
        <w:t>Why creating remote feature branches is NOT recommended in Gerrit</w:t>
      </w:r>
    </w:p>
    <w:p w14:paraId="05FEF830" w14:textId="77777777" w:rsidR="007648B3" w:rsidRPr="007648B3" w:rsidRDefault="007648B3" w:rsidP="007648B3">
      <w:r w:rsidRPr="007648B3">
        <w:t>It pollutes the repo with many branches</w:t>
      </w:r>
    </w:p>
    <w:p w14:paraId="2183EE9B" w14:textId="77777777" w:rsidR="007648B3" w:rsidRPr="007648B3" w:rsidRDefault="007648B3" w:rsidP="007648B3">
      <w:r w:rsidRPr="007648B3">
        <w:t>Reviewers need to check multiple branches</w:t>
      </w:r>
    </w:p>
    <w:p w14:paraId="5D656761" w14:textId="77777777" w:rsidR="007648B3" w:rsidRPr="007648B3" w:rsidRDefault="007648B3" w:rsidP="007648B3">
      <w:r w:rsidRPr="007648B3">
        <w:t>It bypasses Gerrit review workflow</w:t>
      </w:r>
    </w:p>
    <w:p w14:paraId="163BE17D" w14:textId="77777777" w:rsidR="007648B3" w:rsidRPr="007648B3" w:rsidRDefault="007648B3" w:rsidP="007648B3">
      <w:r w:rsidRPr="007648B3">
        <w:t>Only project owners are allowed to create branches</w:t>
      </w:r>
    </w:p>
    <w:p w14:paraId="12462572" w14:textId="77777777" w:rsidR="007648B3" w:rsidRPr="007648B3" w:rsidRDefault="007648B3" w:rsidP="007648B3">
      <w:r w:rsidRPr="007648B3">
        <w:t>It breaks Change-Id tracking</w:t>
      </w:r>
    </w:p>
    <w:p w14:paraId="58F56DF6" w14:textId="20FC430A" w:rsidR="00DE6A22" w:rsidRDefault="00DE6A22" w:rsidP="007648B3"/>
    <w:p w14:paraId="1C011FC9" w14:textId="77777777" w:rsidR="005135D3" w:rsidRPr="005135D3" w:rsidRDefault="005135D3" w:rsidP="005135D3">
      <w:pPr>
        <w:rPr>
          <w:b/>
          <w:bCs/>
        </w:rPr>
      </w:pPr>
      <w:r w:rsidRPr="005135D3">
        <w:rPr>
          <w:b/>
          <w:bCs/>
        </w:rPr>
        <w:t>Why Gerrit does not need feature branches</w:t>
      </w:r>
    </w:p>
    <w:p w14:paraId="722D2839" w14:textId="77777777" w:rsidR="005135D3" w:rsidRPr="005135D3" w:rsidRDefault="005135D3" w:rsidP="005135D3">
      <w:r w:rsidRPr="005135D3">
        <w:t xml:space="preserve">Because Gerrit uses </w:t>
      </w:r>
      <w:r w:rsidRPr="005135D3">
        <w:rPr>
          <w:b/>
          <w:bCs/>
        </w:rPr>
        <w:t>Change-Id</w:t>
      </w:r>
      <w:r w:rsidRPr="005135D3">
        <w:t xml:space="preserve"> to track revisions of the same change.</w:t>
      </w:r>
    </w:p>
    <w:p w14:paraId="496D1A7A" w14:textId="77777777" w:rsidR="005135D3" w:rsidRPr="005135D3" w:rsidRDefault="005135D3" w:rsidP="005135D3">
      <w:r w:rsidRPr="005135D3">
        <w:t>Example:</w:t>
      </w:r>
    </w:p>
    <w:p w14:paraId="799D9940" w14:textId="77777777" w:rsidR="005135D3" w:rsidRPr="005135D3" w:rsidRDefault="005135D3" w:rsidP="005135D3">
      <w:pPr>
        <w:numPr>
          <w:ilvl w:val="0"/>
          <w:numId w:val="13"/>
        </w:numPr>
      </w:pPr>
      <w:r w:rsidRPr="005135D3">
        <w:t>Patch Set 1 → reviewer asks changes</w:t>
      </w:r>
    </w:p>
    <w:p w14:paraId="2E0D31C6" w14:textId="77777777" w:rsidR="005135D3" w:rsidRPr="005135D3" w:rsidRDefault="005135D3" w:rsidP="005135D3">
      <w:pPr>
        <w:numPr>
          <w:ilvl w:val="0"/>
          <w:numId w:val="13"/>
        </w:numPr>
      </w:pPr>
      <w:r w:rsidRPr="005135D3">
        <w:t>Patch Set 2 → you amend and push again</w:t>
      </w:r>
    </w:p>
    <w:p w14:paraId="4B3B46C8" w14:textId="77777777" w:rsidR="005135D3" w:rsidRPr="005135D3" w:rsidRDefault="005135D3" w:rsidP="005135D3">
      <w:pPr>
        <w:numPr>
          <w:ilvl w:val="0"/>
          <w:numId w:val="13"/>
        </w:numPr>
      </w:pPr>
      <w:r w:rsidRPr="005135D3">
        <w:t>Patch Set 3 → you fix and push again</w:t>
      </w:r>
    </w:p>
    <w:p w14:paraId="3C1735EE" w14:textId="77777777" w:rsidR="005135D3" w:rsidRPr="005135D3" w:rsidRDefault="005135D3" w:rsidP="005135D3">
      <w:r w:rsidRPr="005135D3">
        <w:t xml:space="preserve">But all belong to </w:t>
      </w:r>
      <w:r w:rsidRPr="005135D3">
        <w:rPr>
          <w:b/>
          <w:bCs/>
        </w:rPr>
        <w:t>ONE review</w:t>
      </w:r>
      <w:r w:rsidRPr="005135D3">
        <w:t>, not multiple branches.</w:t>
      </w:r>
    </w:p>
    <w:p w14:paraId="54EABE03" w14:textId="77777777" w:rsidR="005135D3" w:rsidRDefault="005135D3" w:rsidP="007648B3"/>
    <w:sectPr w:rsidR="005135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F5B71"/>
    <w:multiLevelType w:val="hybridMultilevel"/>
    <w:tmpl w:val="D5AE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D37E0"/>
    <w:multiLevelType w:val="hybridMultilevel"/>
    <w:tmpl w:val="B72E0752"/>
    <w:lvl w:ilvl="0" w:tplc="30B601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3E8A2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724181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FB2B51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5B04A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7AAE0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C52989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7CED4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D82340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974B9"/>
    <w:multiLevelType w:val="hybridMultilevel"/>
    <w:tmpl w:val="8012BDC6"/>
    <w:lvl w:ilvl="0" w:tplc="DA5A6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A9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00E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90C9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04F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2F8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6E4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5440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4C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C022FD7"/>
    <w:multiLevelType w:val="hybridMultilevel"/>
    <w:tmpl w:val="248A03D2"/>
    <w:lvl w:ilvl="0" w:tplc="CA26B1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747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0A4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B8D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F444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A03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C45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B628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C08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1FA2E1D"/>
    <w:multiLevelType w:val="multilevel"/>
    <w:tmpl w:val="AFB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5197B"/>
    <w:multiLevelType w:val="hybridMultilevel"/>
    <w:tmpl w:val="72CA090A"/>
    <w:lvl w:ilvl="0" w:tplc="05DC10E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1EC4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62BDE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27EC5B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24C73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182EEE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F14B5D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5A819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9E2763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080B96"/>
    <w:multiLevelType w:val="multilevel"/>
    <w:tmpl w:val="30F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F0261"/>
    <w:multiLevelType w:val="hybridMultilevel"/>
    <w:tmpl w:val="C5FE2616"/>
    <w:lvl w:ilvl="0" w:tplc="8AFECF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385D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4E7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B2E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5C0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445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24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7CB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48C6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D9E6437"/>
    <w:multiLevelType w:val="hybridMultilevel"/>
    <w:tmpl w:val="D6C4D1AE"/>
    <w:lvl w:ilvl="0" w:tplc="A43880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8431B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6EF8C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22430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B09BF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9838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0CF3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EC5D1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CCFE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88170297">
    <w:abstractNumId w:val="8"/>
  </w:num>
  <w:num w:numId="2" w16cid:durableId="489827183">
    <w:abstractNumId w:val="6"/>
  </w:num>
  <w:num w:numId="3" w16cid:durableId="1524201230">
    <w:abstractNumId w:val="5"/>
  </w:num>
  <w:num w:numId="4" w16cid:durableId="2132088139">
    <w:abstractNumId w:val="4"/>
  </w:num>
  <w:num w:numId="5" w16cid:durableId="762073851">
    <w:abstractNumId w:val="7"/>
  </w:num>
  <w:num w:numId="6" w16cid:durableId="2112822591">
    <w:abstractNumId w:val="3"/>
  </w:num>
  <w:num w:numId="7" w16cid:durableId="327177438">
    <w:abstractNumId w:val="2"/>
  </w:num>
  <w:num w:numId="8" w16cid:durableId="1472139860">
    <w:abstractNumId w:val="1"/>
  </w:num>
  <w:num w:numId="9" w16cid:durableId="478886359">
    <w:abstractNumId w:val="0"/>
  </w:num>
  <w:num w:numId="10" w16cid:durableId="793670406">
    <w:abstractNumId w:val="17"/>
  </w:num>
  <w:num w:numId="11" w16cid:durableId="746418281">
    <w:abstractNumId w:val="11"/>
  </w:num>
  <w:num w:numId="12" w16cid:durableId="713382881">
    <w:abstractNumId w:val="13"/>
  </w:num>
  <w:num w:numId="13" w16cid:durableId="285963927">
    <w:abstractNumId w:val="15"/>
  </w:num>
  <w:num w:numId="14" w16cid:durableId="1334989739">
    <w:abstractNumId w:val="14"/>
  </w:num>
  <w:num w:numId="15" w16cid:durableId="582373945">
    <w:abstractNumId w:val="9"/>
  </w:num>
  <w:num w:numId="16" w16cid:durableId="436102156">
    <w:abstractNumId w:val="10"/>
  </w:num>
  <w:num w:numId="17" w16cid:durableId="880022263">
    <w:abstractNumId w:val="12"/>
  </w:num>
  <w:num w:numId="18" w16cid:durableId="712004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0C"/>
    <w:rsid w:val="0006063C"/>
    <w:rsid w:val="00086EBB"/>
    <w:rsid w:val="0015074B"/>
    <w:rsid w:val="00157BD9"/>
    <w:rsid w:val="001B20DF"/>
    <w:rsid w:val="001B2FE2"/>
    <w:rsid w:val="0029639D"/>
    <w:rsid w:val="002E452A"/>
    <w:rsid w:val="003165AA"/>
    <w:rsid w:val="00326F90"/>
    <w:rsid w:val="00503135"/>
    <w:rsid w:val="005135D3"/>
    <w:rsid w:val="00680D14"/>
    <w:rsid w:val="007648B3"/>
    <w:rsid w:val="008126B1"/>
    <w:rsid w:val="008424A7"/>
    <w:rsid w:val="008618B6"/>
    <w:rsid w:val="008655FA"/>
    <w:rsid w:val="008A442D"/>
    <w:rsid w:val="009712B8"/>
    <w:rsid w:val="009B530C"/>
    <w:rsid w:val="009D57D3"/>
    <w:rsid w:val="00A721DA"/>
    <w:rsid w:val="00AA1D8D"/>
    <w:rsid w:val="00AF4B2C"/>
    <w:rsid w:val="00B00E30"/>
    <w:rsid w:val="00B47730"/>
    <w:rsid w:val="00CB0664"/>
    <w:rsid w:val="00D51387"/>
    <w:rsid w:val="00DD026E"/>
    <w:rsid w:val="00DE6A22"/>
    <w:rsid w:val="00E10DAA"/>
    <w:rsid w:val="00EC5EDE"/>
    <w:rsid w:val="00F93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7F802"/>
  <w14:defaultImageDpi w14:val="300"/>
  <w15:docId w15:val="{ED5E67C7-8AFB-4EC7-90F0-CAE654FD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65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5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6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github.com/doristee/MyCleanRepo.git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%3cyour-account%3e/%3crepo%3e.git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han:8080/tools/hooks/commit-ms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han:8080/tools/hooks/commit-ms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Doris Tee</cp:lastModifiedBy>
  <cp:revision>28</cp:revision>
  <dcterms:created xsi:type="dcterms:W3CDTF">2013-12-23T23:15:00Z</dcterms:created>
  <dcterms:modified xsi:type="dcterms:W3CDTF">2026-01-17T11:20:00Z</dcterms:modified>
  <cp:category/>
</cp:coreProperties>
</file>